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Fira Sans Extra Condensed" w:hAnsi="Fira Sans Extra Condensed" w:cs="Fira Sans Extra Condensed"/>
          <w:b/>
          <w:i w:val="0"/>
          <w:color w:val="666666"/>
          <w:sz w:val="18"/>
        </w:rPr>
        <w:t>GUIA DOCENT PAS A PAS · BIOLOGIA I GEOLOGIA 3r ESO</w:t>
      </w:r>
    </w:p>
    <w:p>
      <w:pPr>
        <w:spacing w:before="0" w:after="0"/>
      </w:pPr>
      <w:r>
        <w:rPr>
          <w:rFonts w:ascii="Fira Sans Extra Condensed" w:hAnsi="Fira Sans Extra Condensed" w:cs="Fira Sans Extra Condensed"/>
          <w:b/>
          <w:i w:val="0"/>
          <w:color w:val="8B1A1A"/>
          <w:sz w:val="48"/>
        </w:rPr>
        <w:t>SA2 · El nostre cos en marxa</w:t>
      </w:r>
    </w:p>
    <w:p>
      <w:pPr>
        <w:spacing w:before="0" w:after="120"/>
      </w:pPr>
      <w:r>
        <w:rPr>
          <w:rFonts w:ascii="Fira Sans Extra Condensed" w:hAnsi="Fira Sans Extra Condensed" w:cs="Fira Sans Extra Condensed"/>
          <w:b w:val="0"/>
          <w:i w:val="0"/>
          <w:color w:val="666666"/>
          <w:sz w:val="22"/>
        </w:rPr>
        <w:t>Per quina raó una anèmia pot fer que un corredor s'esgoti a meitat de cursa?</w:t>
      </w:r>
    </w:p>
    <w:p>
      <w:pPr>
        <w:spacing w:before="0" w:after="120"/>
      </w:pPr>
      <w:r>
        <w:rPr>
          <w:rFonts w:ascii="Fira Sans Extra Condensed" w:hAnsi="Fira Sans Extra Condensed" w:cs="Fira Sans Extra Condensed"/>
          <w:b w:val="0"/>
          <w:i w:val="0"/>
          <w:color w:val="1A1A2E"/>
          <w:sz w:val="19"/>
        </w:rPr>
        <w:t>Seguiràs el rastre de la glucosa i l'oxigen des que entren al cos fins que arriben al mitocondri de cada cèl·lula — i entendràs per quina raó un problema de ferro pot destrossar el rendiment d'un corredor.</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Com funciona aquesta guia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Es genera des de la web.</w:t>
            </w:r>
            <w:r>
              <w:rPr>
                <w:rFonts w:ascii="Fira Sans Extra Condensed" w:hAnsi="Fira Sans Extra Condensed" w:cs="Fira Sans Extra Condensed"/>
                <w:b w:val="0"/>
                <w:i w:val="0"/>
                <w:color w:val="1A1A2E"/>
                <w:sz w:val="18"/>
              </w:rPr>
              <w:t xml:space="preserve"> Passos, minuts, objectius, deures i exit tiquets surten de web/src/data/sa2/sN.js: si canvies la web, torna a executar build_guia_sa2.py.</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Una franja de 120 min per sessió.</w:t>
            </w:r>
            <w:r>
              <w:rPr>
                <w:rFonts w:ascii="Fira Sans Extra Condensed" w:hAnsi="Fira Sans Extra Condensed" w:cs="Fira Sans Extra Condensed"/>
                <w:b w:val="0"/>
                <w:i w:val="0"/>
                <w:color w:val="1A1A2E"/>
                <w:sz w:val="18"/>
              </w:rPr>
              <w:t xml:space="preserve"> La fitxa ocupa els minuts dels passos; els 10 últims són per a l'exit tiquet (fase Evaluate).</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Tres nivells.</w:t>
            </w:r>
            <w:r>
              <w:rPr>
                <w:rFonts w:ascii="Fira Sans Extra Condensed" w:hAnsi="Fira Sans Extra Condensed" w:cs="Fira Sans Extra Condensed"/>
                <w:b w:val="0"/>
                <w:i w:val="0"/>
                <w:color w:val="1A1A2E"/>
                <w:sz w:val="18"/>
              </w:rPr>
              <w:t xml:space="preserve"> B és l'estàndard; A és més exigent però no més llarg; C porta bastides escrites. A la taula del minut a minut, «C:» i «A:» diuen què canvia de debò.</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Aula invertida.</w:t>
            </w:r>
            <w:r>
              <w:rPr>
                <w:rFonts w:ascii="Fira Sans Extra Condensed" w:hAnsi="Fira Sans Extra Condensed" w:cs="Fira Sans Extra Condensed"/>
                <w:b w:val="0"/>
                <w:i w:val="0"/>
                <w:color w:val="1A1A2E"/>
                <w:sz w:val="18"/>
              </w:rPr>
              <w:t xml:space="preserve"> Des de la S2, cada sessió comença amb el formulari de comprensió de la lectura feta a casa.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Additio: estructura i quizzes de comprensió (S2-S6)</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Codi d'estructura: 5E5XLR.</w:t>
            </w:r>
            <w:r>
              <w:rPr>
                <w:rFonts w:ascii="Fira Sans Extra Condensed" w:hAnsi="Fira Sans Extra Condensed" w:cs="Fira Sans Extra Condensed"/>
                <w:b w:val="0"/>
                <w:i w:val="0"/>
                <w:color w:val="1A1A2E"/>
                <w:sz w:val="18"/>
              </w:rPr>
              <w:t xml:space="preserve"> Al grup, menú ⋮ &gt; Compartir / Copiar &gt; Importar estructura al grup, i enganxa el codi. Porta pestanyes, columnes, competències i criteris; no porta alumnes ni notes. Les columnes de tipus Quiz dels formularis S2-S6 ja vénen creades (subtítol «F · Sx (inici)», competència BG 1 i criteri BG 1.1), sense assignar ni enviar a ningú: no cal crear-les.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Els quizzes són a Additiopedia.</w:t>
            </w:r>
            <w:r>
              <w:rPr>
                <w:rFonts w:ascii="Fira Sans Extra Condensed" w:hAnsi="Fira Sans Extra Condensed" w:cs="Fira Sans Extra Condensed"/>
                <w:b w:val="0"/>
                <w:i w:val="0"/>
                <w:color w:val="1A1A2E"/>
                <w:sz w:val="18"/>
              </w:rPr>
              <w:t xml:space="preserve"> Obre Additiopedia i cerca pel títol exacte (S2-S6: «3r ESO - SA2 - Sx - …»). Filtra per matèria Biologia, edat 12 a 15 anys i idioma català.</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Incorpora'l i enllaça'l a mà.</w:t>
            </w:r>
            <w:r>
              <w:rPr>
                <w:rFonts w:ascii="Fira Sans Extra Condensed" w:hAnsi="Fira Sans Extra Condensed" w:cs="Fira Sans Extra Condensed"/>
                <w:b w:val="0"/>
                <w:i w:val="0"/>
                <w:color w:val="1A1A2E"/>
                <w:sz w:val="18"/>
              </w:rPr>
              <w:t xml:space="preserve"> En incorporar-lo, el quiz passa a la teva llista de Quizzes; després l'has d'enllaçar tu a la columna Quiz corresponent (ja creada) i assignar-lo quan vulguis.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Avís: no s'envia sol, però cuida'l.</w:t>
            </w:r>
            <w:r>
              <w:rPr>
                <w:rFonts w:ascii="Fira Sans Extra Condensed" w:hAnsi="Fira Sans Extra Condensed" w:cs="Fira Sans Extra Condensed"/>
                <w:b w:val="0"/>
                <w:i w:val="0"/>
                <w:color w:val="1A1A2E"/>
                <w:sz w:val="18"/>
              </w:rPr>
              <w:t xml:space="preserve"> Crear una columna de tipus Quiz pot enviar-lo a l'alumnat. Abans de guardar, revisa l'ordre aleatori de les respostes i les dates, i no activis «Enviar activitat ara» si no vols que arribi.</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Els dos enigmes de la paret (S1 → S7)</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La gràfica de la Mercè.</w:t>
            </w:r>
            <w:r>
              <w:rPr>
                <w:rFonts w:ascii="Fira Sans Extra Condensed" w:hAnsi="Fira Sans Extra Condensed" w:cs="Fira Sans Extra Condensed"/>
                <w:b w:val="0"/>
                <w:i w:val="0"/>
                <w:color w:val="1A1A2E"/>
                <w:sz w:val="18"/>
              </w:rPr>
              <w:t xml:space="preserve"> Gràfica FC d'una corredora: repòs (~65 bat/min) → pic (~185 bat/min) → recuperació (~90 bat/min als 10'). Forma asimètrica. Per quina raó canvia tant? Al final de la SA ho sabràs.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i w:val="0"/>
                <w:color w:val="1A1A2E"/>
                <w:sz w:val="18"/>
              </w:rPr>
              <w:t>L'analítica de sang.</w:t>
            </w:r>
            <w:r>
              <w:rPr>
                <w:rFonts w:ascii="Fira Sans Extra Condensed" w:hAnsi="Fira Sans Extra Condensed" w:cs="Fira Sans Extra Condensed"/>
                <w:b w:val="0"/>
                <w:i w:val="0"/>
                <w:color w:val="1A1A2E"/>
                <w:sz w:val="18"/>
              </w:rPr>
              <w:t xml:space="preserve"> Analítica fictícia: hemoglobina baixa (9.2 g/dL), ferro baix, eritròcits petits. Alguns valors estan fora de rang. Per quina raó?</w:t>
            </w:r>
          </w:p>
        </w:tc>
      </w:tr>
    </w:tbl>
    <w:p>
      <w:pPr>
        <w:spacing w:before="200" w:after="60"/>
      </w:pPr>
      <w:r>
        <w:rPr>
          <w:rFonts w:ascii="Fira Sans Extra Condensed" w:hAnsi="Fira Sans Extra Condensed" w:cs="Fira Sans Extra Condensed"/>
          <w:b/>
          <w:i w:val="0"/>
          <w:color w:val="8B1A1A"/>
          <w:sz w:val="24"/>
        </w:rPr>
        <w:t>Mapa de la SA</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794"/>
        <w:gridCol w:w="4309"/>
        <w:gridCol w:w="1928"/>
        <w:gridCol w:w="1134"/>
        <w:gridCol w:w="1701"/>
      </w:tblGrid>
      <w:tr>
        <w:tc>
          <w:tcPr>
            <w:tcW w:type="dxa" w:w="794"/>
            <w:shd w:val="clear" w:fill="8B1A1A"/>
          </w:tcPr>
          <w:p>
            <w:pPr>
              <w:spacing w:after="0" w:before="0"/>
            </w:pPr>
            <w:r>
              <w:rPr>
                <w:rFonts w:ascii="Fira Sans Extra Condensed" w:hAnsi="Fira Sans Extra Condensed" w:cs="Fira Sans Extra Condensed"/>
                <w:b/>
                <w:i w:val="0"/>
                <w:color w:val="FFFFFF"/>
                <w:sz w:val="19"/>
              </w:rPr>
              <w:t>Sessió</w:t>
            </w:r>
          </w:p>
        </w:tc>
        <w:tc>
          <w:tcPr>
            <w:tcW w:type="dxa" w:w="4309"/>
            <w:shd w:val="clear" w:fill="8B1A1A"/>
          </w:tcPr>
          <w:p>
            <w:pPr>
              <w:spacing w:after="0" w:before="0"/>
            </w:pPr>
            <w:r>
              <w:rPr>
                <w:rFonts w:ascii="Fira Sans Extra Condensed" w:hAnsi="Fira Sans Extra Condensed" w:cs="Fira Sans Extra Condensed"/>
                <w:b/>
                <w:i w:val="0"/>
                <w:color w:val="FFFFFF"/>
                <w:sz w:val="19"/>
              </w:rPr>
              <w:t>Títol</w:t>
            </w:r>
          </w:p>
        </w:tc>
        <w:tc>
          <w:tcPr>
            <w:tcW w:type="dxa" w:w="1928"/>
            <w:shd w:val="clear" w:fill="8B1A1A"/>
          </w:tcPr>
          <w:p>
            <w:pPr>
              <w:spacing w:after="0" w:before="0"/>
            </w:pPr>
            <w:r>
              <w:rPr>
                <w:rFonts w:ascii="Fira Sans Extra Condensed" w:hAnsi="Fira Sans Extra Condensed" w:cs="Fira Sans Extra Condensed"/>
                <w:b/>
                <w:i w:val="0"/>
                <w:color w:val="FFFFFF"/>
                <w:sz w:val="19"/>
              </w:rPr>
              <w:t>Minuts (fitxa + exit)</w:t>
            </w:r>
          </w:p>
        </w:tc>
        <w:tc>
          <w:tcPr>
            <w:tcW w:type="dxa" w:w="1134"/>
            <w:shd w:val="clear" w:fill="8B1A1A"/>
          </w:tcPr>
          <w:p>
            <w:pPr>
              <w:spacing w:after="0" w:before="0"/>
            </w:pPr>
            <w:r>
              <w:rPr>
                <w:rFonts w:ascii="Fira Sans Extra Condensed" w:hAnsi="Fira Sans Extra Condensed" w:cs="Fira Sans Extra Condensed"/>
                <w:b/>
                <w:i w:val="0"/>
                <w:color w:val="FFFFFF"/>
                <w:sz w:val="19"/>
              </w:rPr>
              <w:t>OA</w:t>
            </w:r>
          </w:p>
        </w:tc>
        <w:tc>
          <w:tcPr>
            <w:tcW w:type="dxa" w:w="1701"/>
            <w:shd w:val="clear" w:fill="8B1A1A"/>
          </w:tcPr>
          <w:p>
            <w:pPr>
              <w:spacing w:after="0" w:before="0"/>
            </w:pPr>
            <w:r>
              <w:rPr>
                <w:rFonts w:ascii="Fira Sans Extra Condensed" w:hAnsi="Fira Sans Extra Condensed" w:cs="Fira Sans Extra Condensed"/>
                <w:b/>
                <w:i w:val="0"/>
                <w:color w:val="FFFFFF"/>
                <w:sz w:val="19"/>
              </w:rPr>
              <w:t>Criteri exit</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S1</w:t>
            </w:r>
          </w:p>
        </w:tc>
        <w:tc>
          <w:tcPr>
            <w:tcW w:type="dxa" w:w="4309"/>
          </w:tcPr>
          <w:p>
            <w:pPr>
              <w:spacing w:after="0" w:before="0"/>
            </w:pPr>
            <w:r>
              <w:rPr>
                <w:rFonts w:ascii="Fira Sans Extra Condensed" w:hAnsi="Fira Sans Extra Condensed" w:cs="Fira Sans Extra Condensed"/>
                <w:b w:val="0"/>
                <w:i w:val="0"/>
                <w:color w:val="1A1A2E"/>
                <w:sz w:val="18"/>
              </w:rPr>
              <w:t>Nutrients: el combustible del cos</w:t>
            </w:r>
          </w:p>
        </w:tc>
        <w:tc>
          <w:tcPr>
            <w:tcW w:type="dxa" w:w="1928"/>
          </w:tcPr>
          <w:p>
            <w:pPr>
              <w:spacing w:after="0" w:before="0"/>
            </w:pPr>
            <w:r>
              <w:rPr>
                <w:rFonts w:ascii="Fira Sans Extra Condensed" w:hAnsi="Fira Sans Extra Condensed" w:cs="Fira Sans Extra Condensed"/>
                <w:b w:val="0"/>
                <w:i w:val="0"/>
                <w:color w:val="1A1A2E"/>
                <w:sz w:val="18"/>
              </w:rPr>
              <w:t>70 + 10 = 80</w:t>
            </w:r>
          </w:p>
        </w:tc>
        <w:tc>
          <w:tcPr>
            <w:tcW w:type="dxa" w:w="1134"/>
          </w:tcPr>
          <w:p>
            <w:pPr>
              <w:spacing w:after="0" w:before="0"/>
            </w:pPr>
            <w:r>
              <w:rPr>
                <w:rFonts w:ascii="Fira Sans Extra Condensed" w:hAnsi="Fira Sans Extra Condensed" w:cs="Fira Sans Extra Condensed"/>
                <w:b w:val="0"/>
                <w:i w:val="0"/>
                <w:color w:val="1A1A2E"/>
                <w:sz w:val="18"/>
              </w:rPr>
              <w:t>OA2</w:t>
            </w:r>
          </w:p>
        </w:tc>
        <w:tc>
          <w:tcPr>
            <w:tcW w:type="dxa" w:w="1701"/>
          </w:tcPr>
          <w:p>
            <w:pPr>
              <w:spacing w:after="0" w:before="0"/>
            </w:pPr>
            <w:r>
              <w:rPr>
                <w:rFonts w:ascii="Fira Sans Extra Condensed" w:hAnsi="Fira Sans Extra Condensed" w:cs="Fira Sans Extra Condensed"/>
                <w:b w:val="0"/>
                <w:i w:val="0"/>
                <w:color w:val="1A1A2E"/>
                <w:sz w:val="18"/>
              </w:rPr>
              <w:t>1.2</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S2</w:t>
            </w:r>
          </w:p>
        </w:tc>
        <w:tc>
          <w:tcPr>
            <w:tcW w:type="dxa" w:w="4309"/>
          </w:tcPr>
          <w:p>
            <w:pPr>
              <w:spacing w:after="0" w:before="0"/>
            </w:pPr>
            <w:r>
              <w:rPr>
                <w:rFonts w:ascii="Fira Sans Extra Condensed" w:hAnsi="Fira Sans Extra Condensed" w:cs="Fira Sans Extra Condensed"/>
                <w:b w:val="0"/>
                <w:i w:val="0"/>
                <w:color w:val="1A1A2E"/>
                <w:sz w:val="18"/>
              </w:rPr>
              <w:t>El Sistema Digestiu</w:t>
            </w:r>
          </w:p>
        </w:tc>
        <w:tc>
          <w:tcPr>
            <w:tcW w:type="dxa" w:w="1928"/>
          </w:tcPr>
          <w:p>
            <w:pPr>
              <w:spacing w:after="0" w:before="0"/>
            </w:pPr>
            <w:r>
              <w:rPr>
                <w:rFonts w:ascii="Fira Sans Extra Condensed" w:hAnsi="Fira Sans Extra Condensed" w:cs="Fira Sans Extra Condensed"/>
                <w:b w:val="0"/>
                <w:i w:val="0"/>
                <w:color w:val="1A1A2E"/>
                <w:sz w:val="18"/>
              </w:rPr>
              <w:t>95 + 10 = 105</w:t>
            </w:r>
          </w:p>
        </w:tc>
        <w:tc>
          <w:tcPr>
            <w:tcW w:type="dxa" w:w="1134"/>
          </w:tcPr>
          <w:p>
            <w:pPr>
              <w:spacing w:after="0" w:before="0"/>
            </w:pPr>
            <w:r>
              <w:rPr>
                <w:rFonts w:ascii="Fira Sans Extra Condensed" w:hAnsi="Fira Sans Extra Condensed" w:cs="Fira Sans Extra Condensed"/>
                <w:b w:val="0"/>
                <w:i w:val="0"/>
                <w:color w:val="1A1A2E"/>
                <w:sz w:val="18"/>
              </w:rPr>
              <w:t>OA2</w:t>
            </w:r>
          </w:p>
        </w:tc>
        <w:tc>
          <w:tcPr>
            <w:tcW w:type="dxa" w:w="1701"/>
          </w:tcPr>
          <w:p>
            <w:pPr>
              <w:spacing w:after="0" w:before="0"/>
            </w:pPr>
            <w:r>
              <w:rPr>
                <w:rFonts w:ascii="Fira Sans Extra Condensed" w:hAnsi="Fira Sans Extra Condensed" w:cs="Fira Sans Extra Condensed"/>
                <w:b w:val="0"/>
                <w:i w:val="0"/>
                <w:color w:val="1A1A2E"/>
                <w:sz w:val="18"/>
              </w:rPr>
              <w:t>1.2</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S3</w:t>
            </w:r>
          </w:p>
        </w:tc>
        <w:tc>
          <w:tcPr>
            <w:tcW w:type="dxa" w:w="4309"/>
          </w:tcPr>
          <w:p>
            <w:pPr>
              <w:spacing w:after="0" w:before="0"/>
            </w:pPr>
            <w:r>
              <w:rPr>
                <w:rFonts w:ascii="Fira Sans Extra Condensed" w:hAnsi="Fira Sans Extra Condensed" w:cs="Fira Sans Extra Condensed"/>
                <w:b w:val="0"/>
                <w:i w:val="0"/>
                <w:color w:val="1A1A2E"/>
                <w:sz w:val="18"/>
              </w:rPr>
              <w:t>El Sistema Circulatori i la Sang</w:t>
            </w:r>
          </w:p>
        </w:tc>
        <w:tc>
          <w:tcPr>
            <w:tcW w:type="dxa" w:w="1928"/>
          </w:tcPr>
          <w:p>
            <w:pPr>
              <w:spacing w:after="0" w:before="0"/>
            </w:pPr>
            <w:r>
              <w:rPr>
                <w:rFonts w:ascii="Fira Sans Extra Condensed" w:hAnsi="Fira Sans Extra Condensed" w:cs="Fira Sans Extra Condensed"/>
                <w:b w:val="0"/>
                <w:i w:val="0"/>
                <w:color w:val="1A1A2E"/>
                <w:sz w:val="18"/>
              </w:rPr>
              <w:t>105 + 10 = 115</w:t>
            </w:r>
          </w:p>
        </w:tc>
        <w:tc>
          <w:tcPr>
            <w:tcW w:type="dxa" w:w="1134"/>
          </w:tcPr>
          <w:p>
            <w:pPr>
              <w:spacing w:after="0" w:before="0"/>
            </w:pPr>
            <w:r>
              <w:rPr>
                <w:rFonts w:ascii="Fira Sans Extra Condensed" w:hAnsi="Fira Sans Extra Condensed" w:cs="Fira Sans Extra Condensed"/>
                <w:b w:val="0"/>
                <w:i w:val="0"/>
                <w:color w:val="1A1A2E"/>
                <w:sz w:val="18"/>
              </w:rPr>
              <w:t>OA1</w:t>
            </w:r>
          </w:p>
        </w:tc>
        <w:tc>
          <w:tcPr>
            <w:tcW w:type="dxa" w:w="1701"/>
          </w:tcPr>
          <w:p>
            <w:pPr>
              <w:spacing w:after="0" w:before="0"/>
            </w:pPr>
            <w:r>
              <w:rPr>
                <w:rFonts w:ascii="Fira Sans Extra Condensed" w:hAnsi="Fira Sans Extra Condensed" w:cs="Fira Sans Extra Condensed"/>
                <w:b w:val="0"/>
                <w:i w:val="0"/>
                <w:color w:val="1A1A2E"/>
                <w:sz w:val="18"/>
              </w:rPr>
              <w:t>1.1</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S4</w:t>
            </w:r>
          </w:p>
        </w:tc>
        <w:tc>
          <w:tcPr>
            <w:tcW w:type="dxa" w:w="4309"/>
          </w:tcPr>
          <w:p>
            <w:pPr>
              <w:spacing w:after="0" w:before="0"/>
            </w:pPr>
            <w:r>
              <w:rPr>
                <w:rFonts w:ascii="Fira Sans Extra Condensed" w:hAnsi="Fira Sans Extra Condensed" w:cs="Fira Sans Extra Condensed"/>
                <w:b w:val="0"/>
                <w:i w:val="0"/>
                <w:color w:val="1A1A2E"/>
                <w:sz w:val="18"/>
              </w:rPr>
              <w:t>El cor per dins</w:t>
            </w:r>
          </w:p>
        </w:tc>
        <w:tc>
          <w:tcPr>
            <w:tcW w:type="dxa" w:w="1928"/>
          </w:tcPr>
          <w:p>
            <w:pPr>
              <w:spacing w:after="0" w:before="0"/>
            </w:pPr>
            <w:r>
              <w:rPr>
                <w:rFonts w:ascii="Fira Sans Extra Condensed" w:hAnsi="Fira Sans Extra Condensed" w:cs="Fira Sans Extra Condensed"/>
                <w:b w:val="0"/>
                <w:i w:val="0"/>
                <w:color w:val="1A1A2E"/>
                <w:sz w:val="18"/>
              </w:rPr>
              <w:t>98 + 10 = 108</w:t>
            </w:r>
          </w:p>
        </w:tc>
        <w:tc>
          <w:tcPr>
            <w:tcW w:type="dxa" w:w="1134"/>
          </w:tcPr>
          <w:p>
            <w:pPr>
              <w:spacing w:after="0" w:before="0"/>
            </w:pPr>
            <w:r>
              <w:rPr>
                <w:rFonts w:ascii="Fira Sans Extra Condensed" w:hAnsi="Fira Sans Extra Condensed" w:cs="Fira Sans Extra Condensed"/>
                <w:b w:val="0"/>
                <w:i w:val="0"/>
                <w:color w:val="1A1A2E"/>
                <w:sz w:val="18"/>
              </w:rPr>
              <w:t>OA2</w:t>
            </w:r>
          </w:p>
        </w:tc>
        <w:tc>
          <w:tcPr>
            <w:tcW w:type="dxa" w:w="1701"/>
          </w:tcPr>
          <w:p>
            <w:pPr>
              <w:spacing w:after="0" w:before="0"/>
            </w:pPr>
            <w:r>
              <w:rPr>
                <w:rFonts w:ascii="Fira Sans Extra Condensed" w:hAnsi="Fira Sans Extra Condensed" w:cs="Fira Sans Extra Condensed"/>
                <w:b w:val="0"/>
                <w:i w:val="0"/>
                <w:color w:val="1A1A2E"/>
                <w:sz w:val="18"/>
              </w:rPr>
              <w:t>1.2</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S5</w:t>
            </w:r>
          </w:p>
        </w:tc>
        <w:tc>
          <w:tcPr>
            <w:tcW w:type="dxa" w:w="4309"/>
          </w:tcPr>
          <w:p>
            <w:pPr>
              <w:spacing w:after="0" w:before="0"/>
            </w:pPr>
            <w:r>
              <w:rPr>
                <w:rFonts w:ascii="Fira Sans Extra Condensed" w:hAnsi="Fira Sans Extra Condensed" w:cs="Fira Sans Extra Condensed"/>
                <w:b w:val="0"/>
                <w:i w:val="0"/>
                <w:color w:val="1A1A2E"/>
                <w:sz w:val="18"/>
              </w:rPr>
              <w:t>Respiració i esforç: la freqüència cardíaca</w:t>
            </w:r>
          </w:p>
        </w:tc>
        <w:tc>
          <w:tcPr>
            <w:tcW w:type="dxa" w:w="1928"/>
          </w:tcPr>
          <w:p>
            <w:pPr>
              <w:spacing w:after="0" w:before="0"/>
            </w:pPr>
            <w:r>
              <w:rPr>
                <w:rFonts w:ascii="Fira Sans Extra Condensed" w:hAnsi="Fira Sans Extra Condensed" w:cs="Fira Sans Extra Condensed"/>
                <w:b w:val="0"/>
                <w:i w:val="0"/>
                <w:color w:val="1A1A2E"/>
                <w:sz w:val="18"/>
              </w:rPr>
              <w:t>100 + 10 = 110</w:t>
            </w:r>
          </w:p>
        </w:tc>
        <w:tc>
          <w:tcPr>
            <w:tcW w:type="dxa" w:w="1134"/>
          </w:tcPr>
          <w:p>
            <w:pPr>
              <w:spacing w:after="0" w:before="0"/>
            </w:pPr>
            <w:r>
              <w:rPr>
                <w:rFonts w:ascii="Fira Sans Extra Condensed" w:hAnsi="Fira Sans Extra Condensed" w:cs="Fira Sans Extra Condensed"/>
                <w:b w:val="0"/>
                <w:i w:val="0"/>
                <w:color w:val="1A1A2E"/>
                <w:sz w:val="18"/>
              </w:rPr>
              <w:t>OA3</w:t>
            </w:r>
          </w:p>
        </w:tc>
        <w:tc>
          <w:tcPr>
            <w:tcW w:type="dxa" w:w="1701"/>
          </w:tcPr>
          <w:p>
            <w:pPr>
              <w:spacing w:after="0" w:before="0"/>
            </w:pPr>
            <w:r>
              <w:rPr>
                <w:rFonts w:ascii="Fira Sans Extra Condensed" w:hAnsi="Fira Sans Extra Condensed" w:cs="Fira Sans Extra Condensed"/>
                <w:b w:val="0"/>
                <w:i w:val="0"/>
                <w:color w:val="1A1A2E"/>
                <w:sz w:val="18"/>
              </w:rPr>
              <w:t>4.1 · 4.2</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S6</w:t>
            </w:r>
          </w:p>
        </w:tc>
        <w:tc>
          <w:tcPr>
            <w:tcW w:type="dxa" w:w="4309"/>
          </w:tcPr>
          <w:p>
            <w:pPr>
              <w:spacing w:after="0" w:before="0"/>
            </w:pPr>
            <w:r>
              <w:rPr>
                <w:rFonts w:ascii="Fira Sans Extra Condensed" w:hAnsi="Fira Sans Extra Condensed" w:cs="Fira Sans Extra Condensed"/>
                <w:b w:val="0"/>
                <w:i w:val="0"/>
                <w:color w:val="1A1A2E"/>
                <w:sz w:val="18"/>
              </w:rPr>
              <w:t>El sistema de control i l'equilibri intern</w:t>
            </w:r>
          </w:p>
        </w:tc>
        <w:tc>
          <w:tcPr>
            <w:tcW w:type="dxa" w:w="1928"/>
          </w:tcPr>
          <w:p>
            <w:pPr>
              <w:spacing w:after="0" w:before="0"/>
            </w:pPr>
            <w:r>
              <w:rPr>
                <w:rFonts w:ascii="Fira Sans Extra Condensed" w:hAnsi="Fira Sans Extra Condensed" w:cs="Fira Sans Extra Condensed"/>
                <w:b w:val="0"/>
                <w:i w:val="0"/>
                <w:color w:val="1A1A2E"/>
                <w:sz w:val="18"/>
              </w:rPr>
              <w:t>103 + 10 = 113</w:t>
            </w:r>
          </w:p>
        </w:tc>
        <w:tc>
          <w:tcPr>
            <w:tcW w:type="dxa" w:w="1134"/>
          </w:tcPr>
          <w:p>
            <w:pPr>
              <w:spacing w:after="0" w:before="0"/>
            </w:pPr>
            <w:r>
              <w:rPr>
                <w:rFonts w:ascii="Fira Sans Extra Condensed" w:hAnsi="Fira Sans Extra Condensed" w:cs="Fira Sans Extra Condensed"/>
                <w:b w:val="0"/>
                <w:i w:val="0"/>
                <w:color w:val="1A1A2E"/>
                <w:sz w:val="18"/>
              </w:rPr>
              <w:t>OA4</w:t>
            </w:r>
          </w:p>
        </w:tc>
        <w:tc>
          <w:tcPr>
            <w:tcW w:type="dxa" w:w="1701"/>
          </w:tcPr>
          <w:p>
            <w:pPr>
              <w:spacing w:after="0" w:before="0"/>
            </w:pPr>
            <w:r>
              <w:rPr>
                <w:rFonts w:ascii="Fira Sans Extra Condensed" w:hAnsi="Fira Sans Extra Condensed" w:cs="Fira Sans Extra Condensed"/>
                <w:b w:val="0"/>
                <w:i w:val="0"/>
                <w:color w:val="1A1A2E"/>
                <w:sz w:val="18"/>
              </w:rPr>
              <w:t>1.2 · 5.3</w:t>
            </w:r>
          </w:p>
        </w:tc>
      </w:tr>
      <w:tr>
        <w:tc>
          <w:tcPr>
            <w:tcW w:type="dxa" w:w="794"/>
            <w:shd w:val="clear" w:fill="F7E8E8"/>
          </w:tcPr>
          <w:p>
            <w:pPr>
              <w:spacing w:after="0" w:before="0"/>
            </w:pPr>
            <w:r>
              <w:rPr>
                <w:rFonts w:ascii="Fira Sans Extra Condensed" w:hAnsi="Fira Sans Extra Condensed" w:cs="Fira Sans Extra Condensed"/>
                <w:b/>
                <w:i w:val="0"/>
                <w:color w:val="1A1A2E"/>
                <w:sz w:val="18"/>
              </w:rPr>
              <w:t>S7</w:t>
            </w:r>
          </w:p>
        </w:tc>
        <w:tc>
          <w:tcPr>
            <w:tcW w:type="dxa" w:w="4309"/>
          </w:tcPr>
          <w:p>
            <w:pPr>
              <w:spacing w:after="0" w:before="0"/>
            </w:pPr>
            <w:r>
              <w:rPr>
                <w:rFonts w:ascii="Fira Sans Extra Condensed" w:hAnsi="Fira Sans Extra Condensed" w:cs="Fira Sans Extra Condensed"/>
                <w:b w:val="0"/>
                <w:i w:val="0"/>
                <w:color w:val="1A1A2E"/>
                <w:sz w:val="18"/>
              </w:rPr>
              <w:t>Síntesi: tanquem els dos enigmes</w:t>
            </w:r>
          </w:p>
        </w:tc>
        <w:tc>
          <w:tcPr>
            <w:tcW w:type="dxa" w:w="1928"/>
          </w:tcPr>
          <w:p>
            <w:pPr>
              <w:spacing w:after="0" w:before="0"/>
            </w:pPr>
            <w:r>
              <w:rPr>
                <w:rFonts w:ascii="Fira Sans Extra Condensed" w:hAnsi="Fira Sans Extra Condensed" w:cs="Fira Sans Extra Condensed"/>
                <w:b w:val="0"/>
                <w:i w:val="0"/>
                <w:color w:val="1A1A2E"/>
                <w:sz w:val="18"/>
              </w:rPr>
              <w:t>100 + 10 = 110</w:t>
            </w:r>
          </w:p>
        </w:tc>
        <w:tc>
          <w:tcPr>
            <w:tcW w:type="dxa" w:w="1134"/>
          </w:tcPr>
          <w:p>
            <w:pPr>
              <w:spacing w:after="0" w:before="0"/>
            </w:pPr>
            <w:r>
              <w:rPr>
                <w:rFonts w:ascii="Fira Sans Extra Condensed" w:hAnsi="Fira Sans Extra Condensed" w:cs="Fira Sans Extra Condensed"/>
                <w:b w:val="0"/>
                <w:i w:val="0"/>
                <w:color w:val="1A1A2E"/>
                <w:sz w:val="18"/>
              </w:rPr>
              <w:t>OA1 · OA2 · OA3 · OA4</w:t>
            </w:r>
          </w:p>
        </w:tc>
        <w:tc>
          <w:tcPr>
            <w:tcW w:type="dxa" w:w="1701"/>
          </w:tcPr>
          <w:p>
            <w:pPr>
              <w:spacing w:after="0" w:before="0"/>
            </w:pPr>
            <w:r>
              <w:rPr>
                <w:rFonts w:ascii="Fira Sans Extra Condensed" w:hAnsi="Fira Sans Extra Condensed" w:cs="Fira Sans Extra Condensed"/>
                <w:b w:val="0"/>
                <w:i w:val="0"/>
                <w:color w:val="1A1A2E"/>
                <w:sz w:val="18"/>
              </w:rPr>
              <w:t>1.1 · 4.2</w:t>
            </w:r>
          </w:p>
        </w:tc>
      </w:tr>
    </w:tbl>
    <w:p>
      <w:pPr>
        <w:spacing w:before="60" w:after="0"/>
      </w:pPr>
      <w:r>
        <w:rPr>
          <w:rFonts w:ascii="Fira Sans Extra Condensed" w:hAnsi="Fira Sans Extra Condensed" w:cs="Fira Sans Extra Condensed"/>
          <w:b/>
          <w:i w:val="0"/>
          <w:color w:val="9A3B3B"/>
          <w:sz w:val="17"/>
        </w:rPr>
        <w:t xml:space="preserve">⚠️ Sessions curtes: </w:t>
      </w:r>
      <w:r>
        <w:rPr>
          <w:rFonts w:ascii="Fira Sans Extra Condensed" w:hAnsi="Fira Sans Extra Condensed" w:cs="Fira Sans Extra Condensed"/>
          <w:b w:val="0"/>
          <w:i w:val="0"/>
          <w:color w:val="666666"/>
          <w:sz w:val="17"/>
        </w:rPr>
        <w:t>S1 (80 min). Queda marge per a la posada en comú o per recuperar.</w:t>
      </w:r>
    </w:p>
    <w:p>
      <w:pPr>
        <w:spacing w:before="200" w:after="60"/>
      </w:pPr>
      <w:r>
        <w:rPr>
          <w:rFonts w:ascii="Fira Sans Extra Condensed" w:hAnsi="Fira Sans Extra Condensed" w:cs="Fira Sans Extra Condensed"/>
          <w:b/>
          <w:i w:val="0"/>
          <w:color w:val="8B1A1A"/>
          <w:sz w:val="24"/>
        </w:rPr>
        <w:t>Què s'avalua i amb què</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2381"/>
        <w:gridCol w:w="3742"/>
        <w:gridCol w:w="1247"/>
        <w:gridCol w:w="2494"/>
      </w:tblGrid>
      <w:tr>
        <w:tc>
          <w:tcPr>
            <w:tcW w:type="dxa" w:w="2381"/>
            <w:shd w:val="clear" w:fill="8B1A1A"/>
          </w:tcPr>
          <w:p>
            <w:pPr>
              <w:spacing w:after="0" w:before="0"/>
            </w:pPr>
            <w:r>
              <w:rPr>
                <w:rFonts w:ascii="Fira Sans Extra Condensed" w:hAnsi="Fira Sans Extra Condensed" w:cs="Fira Sans Extra Condensed"/>
                <w:b/>
                <w:i w:val="0"/>
                <w:color w:val="FFFFFF"/>
                <w:sz w:val="18"/>
              </w:rPr>
              <w:t>Instrument</w:t>
            </w:r>
          </w:p>
        </w:tc>
        <w:tc>
          <w:tcPr>
            <w:tcW w:type="dxa" w:w="3742"/>
            <w:shd w:val="clear" w:fill="8B1A1A"/>
          </w:tcPr>
          <w:p>
            <w:pPr>
              <w:spacing w:after="0" w:before="0"/>
            </w:pPr>
            <w:r>
              <w:rPr>
                <w:rFonts w:ascii="Fira Sans Extra Condensed" w:hAnsi="Fira Sans Extra Condensed" w:cs="Fira Sans Extra Condensed"/>
                <w:b/>
                <w:i w:val="0"/>
                <w:color w:val="FFFFFF"/>
                <w:sz w:val="18"/>
              </w:rPr>
              <w:t>Què</w:t>
            </w:r>
          </w:p>
        </w:tc>
        <w:tc>
          <w:tcPr>
            <w:tcW w:type="dxa" w:w="1247"/>
            <w:shd w:val="clear" w:fill="8B1A1A"/>
          </w:tcPr>
          <w:p>
            <w:pPr>
              <w:spacing w:after="0" w:before="0"/>
            </w:pPr>
            <w:r>
              <w:rPr>
                <w:rFonts w:ascii="Fira Sans Extra Condensed" w:hAnsi="Fira Sans Extra Condensed" w:cs="Fira Sans Extra Condensed"/>
                <w:b/>
                <w:i w:val="0"/>
                <w:color w:val="FFFFFF"/>
                <w:sz w:val="18"/>
              </w:rPr>
              <w:t>Criteri</w:t>
            </w:r>
          </w:p>
        </w:tc>
        <w:tc>
          <w:tcPr>
            <w:tcW w:type="dxa" w:w="2494"/>
            <w:shd w:val="clear" w:fill="8B1A1A"/>
          </w:tcPr>
          <w:p>
            <w:pPr>
              <w:spacing w:after="0" w:before="0"/>
            </w:pPr>
            <w:r>
              <w:rPr>
                <w:rFonts w:ascii="Fira Sans Extra Condensed" w:hAnsi="Fira Sans Extra Condensed" w:cs="Fira Sans Extra Condensed"/>
                <w:b/>
                <w:i w:val="0"/>
                <w:color w:val="FFFFFF"/>
                <w:sz w:val="18"/>
              </w:rPr>
              <w:t>Com es valora</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Prova escrita · OA1</w:t>
            </w:r>
          </w:p>
        </w:tc>
        <w:tc>
          <w:tcPr>
            <w:tcW w:type="dxa" w:w="3742"/>
          </w:tcPr>
          <w:p>
            <w:pPr>
              <w:spacing w:after="0" w:before="0"/>
            </w:pPr>
            <w:r>
              <w:rPr>
                <w:rFonts w:ascii="Fira Sans Extra Condensed" w:hAnsi="Fira Sans Extra Condensed" w:cs="Fira Sans Extra Condensed"/>
                <w:b w:val="0"/>
                <w:i w:val="0"/>
                <w:color w:val="1A1A2E"/>
                <w:sz w:val="17"/>
              </w:rPr>
              <w:t>Interpretar una analítica de sang</w:t>
            </w:r>
          </w:p>
        </w:tc>
        <w:tc>
          <w:tcPr>
            <w:tcW w:type="dxa" w:w="1247"/>
          </w:tcPr>
          <w:p>
            <w:pPr>
              <w:spacing w:after="0" w:before="0"/>
            </w:pPr>
            <w:r>
              <w:rPr>
                <w:rFonts w:ascii="Fira Sans Extra Condensed" w:hAnsi="Fira Sans Extra Condensed" w:cs="Fira Sans Extra Condensed"/>
                <w:b w:val="0"/>
                <w:i w:val="0"/>
                <w:color w:val="1A1A2E"/>
                <w:sz w:val="17"/>
              </w:rPr>
              <w:t>1.1</w:t>
            </w:r>
          </w:p>
        </w:tc>
        <w:tc>
          <w:tcPr>
            <w:tcW w:type="dxa" w:w="2494"/>
          </w:tcPr>
          <w:p>
            <w:pPr>
              <w:spacing w:after="0" w:before="0"/>
            </w:pPr>
            <w:r>
              <w:rPr>
                <w:rFonts w:ascii="Fira Sans Extra Condensed" w:hAnsi="Fira Sans Extra Condensed" w:cs="Fira Sans Extra Condensed"/>
                <w:b w:val="0"/>
                <w:i w:val="0"/>
                <w:color w:val="1A1A2E"/>
                <w:sz w:val="17"/>
              </w:rPr>
              <w:t>Rúbrica de 4 bandes per bloc (NA · AS · AN · AE)</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Prova escrita · OA2</w:t>
            </w:r>
          </w:p>
        </w:tc>
        <w:tc>
          <w:tcPr>
            <w:tcW w:type="dxa" w:w="3742"/>
          </w:tcPr>
          <w:p>
            <w:pPr>
              <w:spacing w:after="0" w:before="0"/>
            </w:pPr>
            <w:r>
              <w:rPr>
                <w:rFonts w:ascii="Fira Sans Extra Condensed" w:hAnsi="Fira Sans Extra Condensed" w:cs="Fira Sans Extra Condensed"/>
                <w:b w:val="0"/>
                <w:i w:val="0"/>
                <w:color w:val="1A1A2E"/>
                <w:sz w:val="17"/>
              </w:rPr>
              <w:t>Camí dels nutrients i de l'O₂</w:t>
            </w:r>
          </w:p>
        </w:tc>
        <w:tc>
          <w:tcPr>
            <w:tcW w:type="dxa" w:w="1247"/>
          </w:tcPr>
          <w:p>
            <w:pPr>
              <w:spacing w:after="0" w:before="0"/>
            </w:pPr>
            <w:r>
              <w:rPr>
                <w:rFonts w:ascii="Fira Sans Extra Condensed" w:hAnsi="Fira Sans Extra Condensed" w:cs="Fira Sans Extra Condensed"/>
                <w:b w:val="0"/>
                <w:i w:val="0"/>
                <w:color w:val="1A1A2E"/>
                <w:sz w:val="17"/>
              </w:rPr>
              <w:t>1.2</w:t>
            </w:r>
          </w:p>
        </w:tc>
        <w:tc>
          <w:tcPr>
            <w:tcW w:type="dxa" w:w="2494"/>
          </w:tcPr>
          <w:p>
            <w:pPr>
              <w:spacing w:after="0" w:before="0"/>
            </w:pPr>
            <w:r>
              <w:rPr>
                <w:rFonts w:ascii="Fira Sans Extra Condensed" w:hAnsi="Fira Sans Extra Condensed" w:cs="Fira Sans Extra Condensed"/>
                <w:b w:val="0"/>
                <w:i w:val="0"/>
                <w:color w:val="1A1A2E"/>
                <w:sz w:val="17"/>
              </w:rPr>
              <w:t>Rúbrica de 4 bandes per bloc (NA · AS · AN · AE)</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Prova escrita · OA3</w:t>
            </w:r>
          </w:p>
        </w:tc>
        <w:tc>
          <w:tcPr>
            <w:tcW w:type="dxa" w:w="3742"/>
          </w:tcPr>
          <w:p>
            <w:pPr>
              <w:spacing w:after="0" w:before="0"/>
            </w:pPr>
            <w:r>
              <w:rPr>
                <w:rFonts w:ascii="Fira Sans Extra Condensed" w:hAnsi="Fira Sans Extra Condensed" w:cs="Fira Sans Extra Condensed"/>
                <w:b w:val="0"/>
                <w:i w:val="0"/>
                <w:color w:val="1A1A2E"/>
                <w:sz w:val="17"/>
              </w:rPr>
              <w:t>Respiració i FC</w:t>
            </w:r>
          </w:p>
        </w:tc>
        <w:tc>
          <w:tcPr>
            <w:tcW w:type="dxa" w:w="1247"/>
          </w:tcPr>
          <w:p>
            <w:pPr>
              <w:spacing w:after="0" w:before="0"/>
            </w:pPr>
            <w:r>
              <w:rPr>
                <w:rFonts w:ascii="Fira Sans Extra Condensed" w:hAnsi="Fira Sans Extra Condensed" w:cs="Fira Sans Extra Condensed"/>
                <w:b w:val="0"/>
                <w:i w:val="0"/>
                <w:color w:val="1A1A2E"/>
                <w:sz w:val="17"/>
              </w:rPr>
              <w:t>4.1 · 4.2</w:t>
            </w:r>
          </w:p>
        </w:tc>
        <w:tc>
          <w:tcPr>
            <w:tcW w:type="dxa" w:w="2494"/>
          </w:tcPr>
          <w:p>
            <w:pPr>
              <w:spacing w:after="0" w:before="0"/>
            </w:pPr>
            <w:r>
              <w:rPr>
                <w:rFonts w:ascii="Fira Sans Extra Condensed" w:hAnsi="Fira Sans Extra Condensed" w:cs="Fira Sans Extra Condensed"/>
                <w:b w:val="0"/>
                <w:i w:val="0"/>
                <w:color w:val="1A1A2E"/>
                <w:sz w:val="17"/>
              </w:rPr>
              <w:t>Rúbrica de 4 bandes per bloc (NA · AS · AN · AE)</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Prova escrita · OA4</w:t>
            </w:r>
          </w:p>
        </w:tc>
        <w:tc>
          <w:tcPr>
            <w:tcW w:type="dxa" w:w="3742"/>
          </w:tcPr>
          <w:p>
            <w:pPr>
              <w:spacing w:after="0" w:before="0"/>
            </w:pPr>
            <w:r>
              <w:rPr>
                <w:rFonts w:ascii="Fira Sans Extra Condensed" w:hAnsi="Fira Sans Extra Condensed" w:cs="Fira Sans Extra Condensed"/>
                <w:b w:val="0"/>
                <w:i w:val="0"/>
                <w:color w:val="1A1A2E"/>
                <w:sz w:val="17"/>
              </w:rPr>
              <w:t>Eliminació, medi intern i salut</w:t>
            </w:r>
          </w:p>
        </w:tc>
        <w:tc>
          <w:tcPr>
            <w:tcW w:type="dxa" w:w="1247"/>
          </w:tcPr>
          <w:p>
            <w:pPr>
              <w:spacing w:after="0" w:before="0"/>
            </w:pPr>
            <w:r>
              <w:rPr>
                <w:rFonts w:ascii="Fira Sans Extra Condensed" w:hAnsi="Fira Sans Extra Condensed" w:cs="Fira Sans Extra Condensed"/>
                <w:b w:val="0"/>
                <w:i w:val="0"/>
                <w:color w:val="1A1A2E"/>
                <w:sz w:val="17"/>
              </w:rPr>
              <w:t>1.2 · 5.3</w:t>
            </w:r>
          </w:p>
        </w:tc>
        <w:tc>
          <w:tcPr>
            <w:tcW w:type="dxa" w:w="2494"/>
          </w:tcPr>
          <w:p>
            <w:pPr>
              <w:spacing w:after="0" w:before="0"/>
            </w:pPr>
            <w:r>
              <w:rPr>
                <w:rFonts w:ascii="Fira Sans Extra Condensed" w:hAnsi="Fira Sans Extra Condensed" w:cs="Fira Sans Extra Condensed"/>
                <w:b w:val="0"/>
                <w:i w:val="0"/>
                <w:color w:val="1A1A2E"/>
                <w:sz w:val="17"/>
              </w:rPr>
              <w:t>Rúbrica de 4 bandes per bloc (NA · AS · AN · AE)</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Producte final</w:t>
            </w:r>
          </w:p>
        </w:tc>
        <w:tc>
          <w:tcPr>
            <w:tcW w:type="dxa" w:w="3742"/>
          </w:tcPr>
          <w:p>
            <w:pPr>
              <w:spacing w:after="0" w:before="0"/>
            </w:pPr>
            <w:r>
              <w:rPr>
                <w:rFonts w:ascii="Fira Sans Extra Condensed" w:hAnsi="Fira Sans Extra Condensed" w:cs="Fira Sans Extra Condensed"/>
                <w:b w:val="0"/>
                <w:i w:val="0"/>
                <w:color w:val="1A1A2E"/>
                <w:sz w:val="17"/>
              </w:rPr>
              <w:t>Informe científic en parelles sobre la freqüència cardíaca durant l'esforç</w:t>
            </w:r>
          </w:p>
        </w:tc>
        <w:tc>
          <w:tcPr>
            <w:tcW w:type="dxa" w:w="1247"/>
          </w:tcPr>
          <w:p>
            <w:pPr>
              <w:spacing w:after="0" w:before="0"/>
            </w:pPr>
            <w:r>
              <w:rPr>
                <w:rFonts w:ascii="Fira Sans Extra Condensed" w:hAnsi="Fira Sans Extra Condensed" w:cs="Fira Sans Extra Condensed"/>
                <w:b w:val="0"/>
                <w:i w:val="0"/>
                <w:color w:val="1A1A2E"/>
                <w:sz w:val="17"/>
              </w:rPr>
              <w:t>3.1 · 3.3 · 3.4 · 3.5 · 4.1 · 4.2</w:t>
            </w:r>
          </w:p>
        </w:tc>
        <w:tc>
          <w:tcPr>
            <w:tcW w:type="dxa" w:w="2494"/>
          </w:tcPr>
          <w:p>
            <w:pPr>
              <w:spacing w:after="0" w:before="0"/>
            </w:pPr>
            <w:r>
              <w:rPr>
                <w:rFonts w:ascii="Fira Sans Extra Condensed" w:hAnsi="Fira Sans Extra Condensed" w:cs="Fira Sans Extra Condensed"/>
                <w:b w:val="0"/>
                <w:i w:val="0"/>
                <w:color w:val="1A1A2E"/>
                <w:sz w:val="17"/>
              </w:rPr>
              <w:t>Rúbrica de 6 files (NA · AS · AN · AE), nivell per rol: /fitxes/sa2-s7-rubrica-informe.html</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S1</w:t>
            </w:r>
          </w:p>
        </w:tc>
        <w:tc>
          <w:tcPr>
            <w:tcW w:type="dxa" w:w="3742"/>
          </w:tcPr>
          <w:p>
            <w:pPr>
              <w:spacing w:after="0" w:before="0"/>
            </w:pPr>
            <w:r>
              <w:rPr>
                <w:rFonts w:ascii="Fira Sans Extra Condensed" w:hAnsi="Fira Sans Extra Condensed" w:cs="Fira Sans Extra Condensed"/>
                <w:b w:val="0"/>
                <w:i w:val="0"/>
                <w:color w:val="1A1A2E"/>
                <w:sz w:val="17"/>
              </w:rPr>
              <w:t>Nutrients: el combustible del cos</w:t>
            </w:r>
          </w:p>
        </w:tc>
        <w:tc>
          <w:tcPr>
            <w:tcW w:type="dxa" w:w="1247"/>
          </w:tcPr>
          <w:p>
            <w:pPr>
              <w:spacing w:after="0" w:before="0"/>
            </w:pPr>
            <w:r>
              <w:rPr>
                <w:rFonts w:ascii="Fira Sans Extra Condensed" w:hAnsi="Fira Sans Extra Condensed" w:cs="Fira Sans Extra Condensed"/>
                <w:b w:val="0"/>
                <w:i w:val="0"/>
                <w:color w:val="1A1A2E"/>
                <w:sz w:val="17"/>
              </w:rPr>
              <w:t>1.2</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S2</w:t>
            </w:r>
          </w:p>
        </w:tc>
        <w:tc>
          <w:tcPr>
            <w:tcW w:type="dxa" w:w="3742"/>
          </w:tcPr>
          <w:p>
            <w:pPr>
              <w:spacing w:after="0" w:before="0"/>
            </w:pPr>
            <w:r>
              <w:rPr>
                <w:rFonts w:ascii="Fira Sans Extra Condensed" w:hAnsi="Fira Sans Extra Condensed" w:cs="Fira Sans Extra Condensed"/>
                <w:b w:val="0"/>
                <w:i w:val="0"/>
                <w:color w:val="1A1A2E"/>
                <w:sz w:val="17"/>
              </w:rPr>
              <w:t>El Sistema Digestiu</w:t>
            </w:r>
          </w:p>
        </w:tc>
        <w:tc>
          <w:tcPr>
            <w:tcW w:type="dxa" w:w="1247"/>
          </w:tcPr>
          <w:p>
            <w:pPr>
              <w:spacing w:after="0" w:before="0"/>
            </w:pPr>
            <w:r>
              <w:rPr>
                <w:rFonts w:ascii="Fira Sans Extra Condensed" w:hAnsi="Fira Sans Extra Condensed" w:cs="Fira Sans Extra Condensed"/>
                <w:b w:val="0"/>
                <w:i w:val="0"/>
                <w:color w:val="1A1A2E"/>
                <w:sz w:val="17"/>
              </w:rPr>
              <w:t>1.2</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S3</w:t>
            </w:r>
          </w:p>
        </w:tc>
        <w:tc>
          <w:tcPr>
            <w:tcW w:type="dxa" w:w="3742"/>
          </w:tcPr>
          <w:p>
            <w:pPr>
              <w:spacing w:after="0" w:before="0"/>
            </w:pPr>
            <w:r>
              <w:rPr>
                <w:rFonts w:ascii="Fira Sans Extra Condensed" w:hAnsi="Fira Sans Extra Condensed" w:cs="Fira Sans Extra Condensed"/>
                <w:b w:val="0"/>
                <w:i w:val="0"/>
                <w:color w:val="1A1A2E"/>
                <w:sz w:val="17"/>
              </w:rPr>
              <w:t>El Sistema Circulatori i la Sang</w:t>
            </w:r>
          </w:p>
        </w:tc>
        <w:tc>
          <w:tcPr>
            <w:tcW w:type="dxa" w:w="1247"/>
          </w:tcPr>
          <w:p>
            <w:pPr>
              <w:spacing w:after="0" w:before="0"/>
            </w:pPr>
            <w:r>
              <w:rPr>
                <w:rFonts w:ascii="Fira Sans Extra Condensed" w:hAnsi="Fira Sans Extra Condensed" w:cs="Fira Sans Extra Condensed"/>
                <w:b w:val="0"/>
                <w:i w:val="0"/>
                <w:color w:val="1A1A2E"/>
                <w:sz w:val="17"/>
              </w:rPr>
              <w:t>1.1</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S4</w:t>
            </w:r>
          </w:p>
        </w:tc>
        <w:tc>
          <w:tcPr>
            <w:tcW w:type="dxa" w:w="3742"/>
          </w:tcPr>
          <w:p>
            <w:pPr>
              <w:spacing w:after="0" w:before="0"/>
            </w:pPr>
            <w:r>
              <w:rPr>
                <w:rFonts w:ascii="Fira Sans Extra Condensed" w:hAnsi="Fira Sans Extra Condensed" w:cs="Fira Sans Extra Condensed"/>
                <w:b w:val="0"/>
                <w:i w:val="0"/>
                <w:color w:val="1A1A2E"/>
                <w:sz w:val="17"/>
              </w:rPr>
              <w:t>El cor per dins</w:t>
            </w:r>
          </w:p>
        </w:tc>
        <w:tc>
          <w:tcPr>
            <w:tcW w:type="dxa" w:w="1247"/>
          </w:tcPr>
          <w:p>
            <w:pPr>
              <w:spacing w:after="0" w:before="0"/>
            </w:pPr>
            <w:r>
              <w:rPr>
                <w:rFonts w:ascii="Fira Sans Extra Condensed" w:hAnsi="Fira Sans Extra Condensed" w:cs="Fira Sans Extra Condensed"/>
                <w:b w:val="0"/>
                <w:i w:val="0"/>
                <w:color w:val="1A1A2E"/>
                <w:sz w:val="17"/>
              </w:rPr>
              <w:t>1.2</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S5</w:t>
            </w:r>
          </w:p>
        </w:tc>
        <w:tc>
          <w:tcPr>
            <w:tcW w:type="dxa" w:w="3742"/>
          </w:tcPr>
          <w:p>
            <w:pPr>
              <w:spacing w:after="0" w:before="0"/>
            </w:pPr>
            <w:r>
              <w:rPr>
                <w:rFonts w:ascii="Fira Sans Extra Condensed" w:hAnsi="Fira Sans Extra Condensed" w:cs="Fira Sans Extra Condensed"/>
                <w:b w:val="0"/>
                <w:i w:val="0"/>
                <w:color w:val="1A1A2E"/>
                <w:sz w:val="17"/>
              </w:rPr>
              <w:t>Respiració i esforç: la freqüència cardíaca</w:t>
            </w:r>
          </w:p>
        </w:tc>
        <w:tc>
          <w:tcPr>
            <w:tcW w:type="dxa" w:w="1247"/>
          </w:tcPr>
          <w:p>
            <w:pPr>
              <w:spacing w:after="0" w:before="0"/>
            </w:pPr>
            <w:r>
              <w:rPr>
                <w:rFonts w:ascii="Fira Sans Extra Condensed" w:hAnsi="Fira Sans Extra Condensed" w:cs="Fira Sans Extra Condensed"/>
                <w:b w:val="0"/>
                <w:i w:val="0"/>
                <w:color w:val="1A1A2E"/>
                <w:sz w:val="17"/>
              </w:rPr>
              <w:t>4.1 · 4.2</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S6</w:t>
            </w:r>
          </w:p>
        </w:tc>
        <w:tc>
          <w:tcPr>
            <w:tcW w:type="dxa" w:w="3742"/>
          </w:tcPr>
          <w:p>
            <w:pPr>
              <w:spacing w:after="0" w:before="0"/>
            </w:pPr>
            <w:r>
              <w:rPr>
                <w:rFonts w:ascii="Fira Sans Extra Condensed" w:hAnsi="Fira Sans Extra Condensed" w:cs="Fira Sans Extra Condensed"/>
                <w:b w:val="0"/>
                <w:i w:val="0"/>
                <w:color w:val="1A1A2E"/>
                <w:sz w:val="17"/>
              </w:rPr>
              <w:t>El sistema de control i l'equilibri intern</w:t>
            </w:r>
          </w:p>
        </w:tc>
        <w:tc>
          <w:tcPr>
            <w:tcW w:type="dxa" w:w="1247"/>
          </w:tcPr>
          <w:p>
            <w:pPr>
              <w:spacing w:after="0" w:before="0"/>
            </w:pPr>
            <w:r>
              <w:rPr>
                <w:rFonts w:ascii="Fira Sans Extra Condensed" w:hAnsi="Fira Sans Extra Condensed" w:cs="Fira Sans Extra Condensed"/>
                <w:b w:val="0"/>
                <w:i w:val="0"/>
                <w:color w:val="1A1A2E"/>
                <w:sz w:val="17"/>
              </w:rPr>
              <w:t>1.2 · 5.3</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exit tiquet S7</w:t>
            </w:r>
          </w:p>
        </w:tc>
        <w:tc>
          <w:tcPr>
            <w:tcW w:type="dxa" w:w="3742"/>
          </w:tcPr>
          <w:p>
            <w:pPr>
              <w:spacing w:after="0" w:before="0"/>
            </w:pPr>
            <w:r>
              <w:rPr>
                <w:rFonts w:ascii="Fira Sans Extra Condensed" w:hAnsi="Fira Sans Extra Condensed" w:cs="Fira Sans Extra Condensed"/>
                <w:b w:val="0"/>
                <w:i w:val="0"/>
                <w:color w:val="1A1A2E"/>
                <w:sz w:val="17"/>
              </w:rPr>
              <w:t>Síntesi: tanquem els dos enigmes</w:t>
            </w:r>
          </w:p>
        </w:tc>
        <w:tc>
          <w:tcPr>
            <w:tcW w:type="dxa" w:w="1247"/>
          </w:tcPr>
          <w:p>
            <w:pPr>
              <w:spacing w:after="0" w:before="0"/>
            </w:pPr>
            <w:r>
              <w:rPr>
                <w:rFonts w:ascii="Fira Sans Extra Condensed" w:hAnsi="Fira Sans Extra Condensed" w:cs="Fira Sans Extra Condensed"/>
                <w:b w:val="0"/>
                <w:i w:val="0"/>
                <w:color w:val="1A1A2E"/>
                <w:sz w:val="17"/>
              </w:rPr>
              <w:t>1.1 · 4.2</w:t>
            </w:r>
          </w:p>
        </w:tc>
        <w:tc>
          <w:tcPr>
            <w:tcW w:type="dxa" w:w="2494"/>
          </w:tcPr>
          <w:p>
            <w:pPr>
              <w:spacing w:after="0" w:before="0"/>
            </w:pPr>
            <w:r>
              <w:rPr>
                <w:rFonts w:ascii="Fira Sans Extra Condensed" w:hAnsi="Fira Sans Extra Condensed" w:cs="Fira Sans Extra Condensed"/>
                <w:b w:val="0"/>
                <w:i w:val="0"/>
                <w:color w:val="1A1A2E"/>
                <w:sz w:val="17"/>
              </w:rPr>
              <w:t>Full A/B i C</w:t>
            </w:r>
          </w:p>
        </w:tc>
      </w:tr>
      <w:tr>
        <w:tc>
          <w:tcPr>
            <w:tcW w:type="dxa" w:w="2381"/>
            <w:shd w:val="clear" w:fill="F7E8E8"/>
          </w:tcPr>
          <w:p>
            <w:pPr>
              <w:spacing w:after="0" w:before="0"/>
            </w:pPr>
            <w:r>
              <w:rPr>
                <w:rFonts w:ascii="Fira Sans Extra Condensed" w:hAnsi="Fira Sans Extra Condensed" w:cs="Fira Sans Extra Condensed"/>
                <w:b/>
                <w:i w:val="0"/>
                <w:color w:val="1A1A2E"/>
                <w:sz w:val="17"/>
              </w:rPr>
              <w:t>Formativa · formularis S2-S7</w:t>
            </w:r>
          </w:p>
        </w:tc>
        <w:tc>
          <w:tcPr>
            <w:tcW w:type="dxa" w:w="3742"/>
          </w:tcPr>
          <w:p>
            <w:pPr>
              <w:spacing w:after="0" w:before="0"/>
            </w:pPr>
            <w:r>
              <w:rPr>
                <w:rFonts w:ascii="Fira Sans Extra Condensed" w:hAnsi="Fira Sans Extra Condensed" w:cs="Fira Sans Extra Condensed"/>
                <w:b w:val="0"/>
                <w:i w:val="0"/>
                <w:color w:val="1A1A2E"/>
                <w:sz w:val="17"/>
              </w:rPr>
              <w:t>Comprensió de la lectura prèvia</w:t>
            </w:r>
          </w:p>
        </w:tc>
        <w:tc>
          <w:tcPr>
            <w:tcW w:type="dxa" w:w="1247"/>
          </w:tcPr>
          <w:p>
            <w:pPr>
              <w:spacing w:after="0" w:before="0"/>
            </w:pPr>
            <w:r>
              <w:rPr>
                <w:rFonts w:ascii="Fira Sans Extra Condensed" w:hAnsi="Fira Sans Extra Condensed" w:cs="Fira Sans Extra Condensed"/>
                <w:b w:val="0"/>
                <w:i w:val="0"/>
                <w:color w:val="1A1A2E"/>
                <w:sz w:val="17"/>
              </w:rPr>
              <w:t>1.1</w:t>
            </w:r>
          </w:p>
        </w:tc>
        <w:tc>
          <w:tcPr>
            <w:tcW w:type="dxa" w:w="2494"/>
          </w:tcPr>
          <w:p>
            <w:pPr>
              <w:spacing w:after="0" w:before="0"/>
            </w:pPr>
            <w:r>
              <w:rPr>
                <w:rFonts w:ascii="Fira Sans Extra Condensed" w:hAnsi="Fira Sans Extra Condensed" w:cs="Fira Sans Extra Condensed"/>
                <w:b w:val="0"/>
                <w:i w:val="0"/>
                <w:color w:val="1A1A2E"/>
                <w:sz w:val="17"/>
              </w:rPr>
              <w:t>Google Forms</w:t>
            </w:r>
          </w:p>
        </w:tc>
      </w:tr>
    </w:tbl>
    <w:p>
      <w:pPr>
        <w:spacing w:before="160" w:after="60"/>
      </w:pPr>
      <w:r>
        <w:rPr>
          <w:rFonts w:ascii="Fira Sans Extra Condensed" w:hAnsi="Fira Sans Extra Condensed" w:cs="Fira Sans Extra Condensed"/>
          <w:b/>
          <w:i w:val="0"/>
          <w:color w:val="8B1A1A"/>
          <w:sz w:val="22"/>
        </w:rPr>
        <w:t>Escala (sense punts)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2466"/>
        <w:gridCol w:w="2466"/>
        <w:gridCol w:w="2466"/>
        <w:gridCol w:w="2466"/>
      </w:tblGrid>
      <w:tr>
        <w:tc>
          <w:tcPr>
            <w:tcW w:type="dxa" w:w="2466"/>
            <w:shd w:val="clear" w:fill="DCEAD6"/>
          </w:tcPr>
          <w:p>
            <w:pPr>
              <w:spacing w:after="0" w:before="0"/>
            </w:pPr>
            <w:r>
              <w:rPr>
                <w:rFonts w:ascii="Fira Sans Extra Condensed" w:hAnsi="Fira Sans Extra Condensed" w:cs="Fira Sans Extra Condensed"/>
                <w:b/>
                <w:i w:val="0"/>
                <w:color w:val="1A1A2E"/>
                <w:sz w:val="18"/>
              </w:rPr>
              <w:t>NA · No assolit</w:t>
            </w:r>
          </w:p>
        </w:tc>
        <w:tc>
          <w:tcPr>
            <w:tcW w:type="dxa" w:w="2466"/>
            <w:shd w:val="clear" w:fill="A9CDA2"/>
          </w:tcPr>
          <w:p>
            <w:pPr>
              <w:spacing w:after="0" w:before="0"/>
            </w:pPr>
            <w:r>
              <w:rPr>
                <w:rFonts w:ascii="Fira Sans Extra Condensed" w:hAnsi="Fira Sans Extra Condensed" w:cs="Fira Sans Extra Condensed"/>
                <w:b/>
                <w:i w:val="0"/>
                <w:color w:val="1A1A2E"/>
                <w:sz w:val="18"/>
              </w:rPr>
              <w:t>AS · Assoliment satisfactori</w:t>
            </w:r>
          </w:p>
        </w:tc>
        <w:tc>
          <w:tcPr>
            <w:tcW w:type="dxa" w:w="2466"/>
            <w:shd w:val="clear" w:fill="6BA567"/>
          </w:tcPr>
          <w:p>
            <w:pPr>
              <w:spacing w:after="0" w:before="0"/>
            </w:pPr>
            <w:r>
              <w:rPr>
                <w:rFonts w:ascii="Fira Sans Extra Condensed" w:hAnsi="Fira Sans Extra Condensed" w:cs="Fira Sans Extra Condensed"/>
                <w:b/>
                <w:i w:val="0"/>
                <w:color w:val="FFFFFF"/>
                <w:sz w:val="18"/>
              </w:rPr>
              <w:t>AN · Assoliment notable</w:t>
            </w:r>
          </w:p>
        </w:tc>
        <w:tc>
          <w:tcPr>
            <w:tcW w:type="dxa" w:w="2466"/>
            <w:shd w:val="clear" w:fill="2E5D2C"/>
          </w:tcPr>
          <w:p>
            <w:pPr>
              <w:spacing w:after="0" w:before="0"/>
            </w:pPr>
            <w:r>
              <w:rPr>
                <w:rFonts w:ascii="Fira Sans Extra Condensed" w:hAnsi="Fira Sans Extra Condensed" w:cs="Fira Sans Extra Condensed"/>
                <w:b/>
                <w:i w:val="0"/>
                <w:color w:val="FFFFFF"/>
                <w:sz w:val="18"/>
              </w:rPr>
              <w:t>AE · Assoliment excel·lent</w:t>
            </w:r>
          </w:p>
        </w:tc>
      </w:tr>
      <w:tr>
        <w:tc>
          <w:tcPr>
            <w:tcW w:type="dxa" w:w="2466"/>
          </w:tcPr>
          <w:p>
            <w:pPr>
              <w:spacing w:after="0" w:before="0"/>
            </w:pPr>
            <w:r>
              <w:rPr>
                <w:rFonts w:ascii="Fira Sans Extra Condensed" w:hAnsi="Fira Sans Extra Condensed" w:cs="Fira Sans Extra Condensed"/>
                <w:b w:val="0"/>
                <w:i w:val="0"/>
                <w:color w:val="1A1A2E"/>
                <w:sz w:val="17"/>
              </w:rPr>
              <w:t>Encara no ho faig sol/a.</w:t>
            </w:r>
          </w:p>
        </w:tc>
        <w:tc>
          <w:tcPr>
            <w:tcW w:type="dxa" w:w="2466"/>
          </w:tcPr>
          <w:p>
            <w:pPr>
              <w:spacing w:after="0" w:before="0"/>
            </w:pPr>
            <w:r>
              <w:rPr>
                <w:rFonts w:ascii="Fira Sans Extra Condensed" w:hAnsi="Fira Sans Extra Condensed" w:cs="Fira Sans Extra Condensed"/>
                <w:b w:val="0"/>
                <w:i w:val="0"/>
                <w:color w:val="1A1A2E"/>
                <w:sz w:val="17"/>
              </w:rPr>
              <w:t>Ho faig amb ajuda o amb errors petits.</w:t>
            </w:r>
          </w:p>
        </w:tc>
        <w:tc>
          <w:tcPr>
            <w:tcW w:type="dxa" w:w="2466"/>
          </w:tcPr>
          <w:p>
            <w:pPr>
              <w:spacing w:after="0" w:before="0"/>
            </w:pPr>
            <w:r>
              <w:rPr>
                <w:rFonts w:ascii="Fira Sans Extra Condensed" w:hAnsi="Fira Sans Extra Condensed" w:cs="Fira Sans Extra Condensed"/>
                <w:b w:val="0"/>
                <w:i w:val="0"/>
                <w:color w:val="1A1A2E"/>
                <w:sz w:val="17"/>
              </w:rPr>
              <w:t>Ho faig bé i ho explico.</w:t>
            </w:r>
          </w:p>
        </w:tc>
        <w:tc>
          <w:tcPr>
            <w:tcW w:type="dxa" w:w="2466"/>
          </w:tcPr>
          <w:p>
            <w:pPr>
              <w:spacing w:after="0" w:before="0"/>
            </w:pPr>
            <w:r>
              <w:rPr>
                <w:rFonts w:ascii="Fira Sans Extra Condensed" w:hAnsi="Fira Sans Extra Condensed" w:cs="Fira Sans Extra Condensed"/>
                <w:b w:val="0"/>
                <w:i w:val="0"/>
                <w:color w:val="1A1A2E"/>
                <w:sz w:val="17"/>
              </w:rPr>
              <w:t>Ho explico i ho aplico a un cas nou.</w:t>
            </w:r>
          </w:p>
        </w:tc>
      </w:tr>
    </w:tbl>
    <w:p>
      <w:pPr>
        <w:spacing w:before="160" w:after="60"/>
      </w:pPr>
      <w:r>
        <w:rPr>
          <w:rFonts w:ascii="Fira Sans Extra Condensed" w:hAnsi="Fira Sans Extra Condensed" w:cs="Fira Sans Extra Condensed"/>
          <w:b/>
          <w:i w:val="0"/>
          <w:color w:val="8B1A1A"/>
          <w:sz w:val="22"/>
        </w:rPr>
        <w:t>Alumnat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061"/>
        <w:gridCol w:w="1701"/>
        <w:gridCol w:w="1701"/>
        <w:gridCol w:w="1701"/>
        <w:gridCol w:w="1701"/>
      </w:tblGrid>
      <w:tr>
        <w:tc>
          <w:tcPr>
            <w:tcW w:type="dxa" w:w="3061"/>
            <w:shd w:val="clear" w:fill="8B1A1A"/>
          </w:tcPr>
          <w:p>
            <w:pPr>
              <w:spacing w:after="0" w:before="0"/>
            </w:pPr>
            <w:r>
              <w:rPr>
                <w:rFonts w:ascii="Fira Sans Extra Condensed" w:hAnsi="Fira Sans Extra Condensed" w:cs="Fira Sans Extra Condensed"/>
                <w:b/>
                <w:i w:val="0"/>
                <w:color w:val="FFFFFF"/>
                <w:sz w:val="19"/>
              </w:rPr>
              <w:t>Grup</w:t>
            </w:r>
          </w:p>
        </w:tc>
        <w:tc>
          <w:tcPr>
            <w:tcW w:type="dxa" w:w="1701"/>
            <w:shd w:val="clear" w:fill="8B1A1A"/>
          </w:tcPr>
          <w:p>
            <w:pPr>
              <w:spacing w:after="0" w:before="0"/>
            </w:pPr>
            <w:r>
              <w:rPr>
                <w:rFonts w:ascii="Fira Sans Extra Condensed" w:hAnsi="Fira Sans Extra Condensed" w:cs="Fira Sans Extra Condensed"/>
                <w:b/>
                <w:i w:val="0"/>
                <w:color w:val="FFFFFF"/>
                <w:sz w:val="19"/>
              </w:rPr>
              <w:t>A</w:t>
            </w:r>
          </w:p>
        </w:tc>
        <w:tc>
          <w:tcPr>
            <w:tcW w:type="dxa" w:w="1701"/>
            <w:shd w:val="clear" w:fill="8B1A1A"/>
          </w:tcPr>
          <w:p>
            <w:pPr>
              <w:spacing w:after="0" w:before="0"/>
            </w:pPr>
            <w:r>
              <w:rPr>
                <w:rFonts w:ascii="Fira Sans Extra Condensed" w:hAnsi="Fira Sans Extra Condensed" w:cs="Fira Sans Extra Condensed"/>
                <w:b/>
                <w:i w:val="0"/>
                <w:color w:val="FFFFFF"/>
                <w:sz w:val="19"/>
              </w:rPr>
              <w:t>B</w:t>
            </w:r>
          </w:p>
        </w:tc>
        <w:tc>
          <w:tcPr>
            <w:tcW w:type="dxa" w:w="1701"/>
            <w:shd w:val="clear" w:fill="8B1A1A"/>
          </w:tcPr>
          <w:p>
            <w:pPr>
              <w:spacing w:after="0" w:before="0"/>
            </w:pPr>
            <w:r>
              <w:rPr>
                <w:rFonts w:ascii="Fira Sans Extra Condensed" w:hAnsi="Fira Sans Extra Condensed" w:cs="Fira Sans Extra Condensed"/>
                <w:b/>
                <w:i w:val="0"/>
                <w:color w:val="FFFFFF"/>
                <w:sz w:val="19"/>
              </w:rPr>
              <w:t>C</w:t>
            </w:r>
          </w:p>
        </w:tc>
        <w:tc>
          <w:tcPr>
            <w:tcW w:type="dxa" w:w="1701"/>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3061"/>
            <w:shd w:val="clear" w:fill="F7E8E8"/>
          </w:tcPr>
          <w:p>
            <w:pPr>
              <w:spacing w:after="0" w:before="0"/>
            </w:pPr>
            <w:r>
              <w:rPr>
                <w:rFonts w:ascii="Fira Sans Extra Condensed" w:hAnsi="Fira Sans Extra Condensed" w:cs="Fira Sans Extra Condensed"/>
                <w:b/>
                <w:i w:val="0"/>
                <w:color w:val="1A1A2E"/>
                <w:sz w:val="18"/>
              </w:rPr>
              <w:t>3A</w:t>
            </w:r>
          </w:p>
        </w:tc>
        <w:tc>
          <w:tcPr>
            <w:tcW w:type="dxa" w:w="1701"/>
          </w:tcPr>
          <w:p>
            <w:pPr>
              <w:spacing w:after="0" w:before="0"/>
            </w:pPr>
            <w:r>
              <w:rPr>
                <w:rFonts w:ascii="Fira Sans Extra Condensed" w:hAnsi="Fira Sans Extra Condensed" w:cs="Fira Sans Extra Condensed"/>
                <w:b w:val="0"/>
                <w:i w:val="0"/>
                <w:color w:val="1A1A2E"/>
                <w:sz w:val="18"/>
              </w:rPr>
              <w:t>1</w:t>
            </w:r>
          </w:p>
        </w:tc>
        <w:tc>
          <w:tcPr>
            <w:tcW w:type="dxa" w:w="1701"/>
          </w:tcPr>
          <w:p>
            <w:pPr>
              <w:spacing w:after="0" w:before="0"/>
            </w:pPr>
            <w:r>
              <w:rPr>
                <w:rFonts w:ascii="Fira Sans Extra Condensed" w:hAnsi="Fira Sans Extra Condensed" w:cs="Fira Sans Extra Condensed"/>
                <w:b w:val="0"/>
                <w:i w:val="0"/>
                <w:color w:val="1A1A2E"/>
                <w:sz w:val="18"/>
              </w:rPr>
              <w:t>14</w:t>
            </w:r>
          </w:p>
        </w:tc>
        <w:tc>
          <w:tcPr>
            <w:tcW w:type="dxa" w:w="1701"/>
          </w:tcPr>
          <w:p>
            <w:pPr>
              <w:spacing w:after="0" w:before="0"/>
            </w:pPr>
            <w:r>
              <w:rPr>
                <w:rFonts w:ascii="Fira Sans Extra Condensed" w:hAnsi="Fira Sans Extra Condensed" w:cs="Fira Sans Extra Condensed"/>
                <w:b w:val="0"/>
                <w:i w:val="0"/>
                <w:color w:val="1A1A2E"/>
                <w:sz w:val="18"/>
              </w:rPr>
              <w:t>6</w:t>
            </w:r>
          </w:p>
        </w:tc>
        <w:tc>
          <w:tcPr>
            <w:tcW w:type="dxa" w:w="1701"/>
          </w:tcPr>
          <w:p>
            <w:pPr>
              <w:spacing w:after="0" w:before="0"/>
            </w:pPr>
            <w:r>
              <w:rPr>
                <w:rFonts w:ascii="Fira Sans Extra Condensed" w:hAnsi="Fira Sans Extra Condensed" w:cs="Fira Sans Extra Condensed"/>
                <w:b w:val="0"/>
                <w:i w:val="0"/>
                <w:color w:val="1A1A2E"/>
                <w:sz w:val="18"/>
              </w:rPr>
              <w:t>21</w:t>
            </w:r>
          </w:p>
        </w:tc>
      </w:tr>
      <w:tr>
        <w:tc>
          <w:tcPr>
            <w:tcW w:type="dxa" w:w="3061"/>
            <w:shd w:val="clear" w:fill="F7E8E8"/>
          </w:tcPr>
          <w:p>
            <w:pPr>
              <w:spacing w:after="0" w:before="0"/>
            </w:pPr>
            <w:r>
              <w:rPr>
                <w:rFonts w:ascii="Fira Sans Extra Condensed" w:hAnsi="Fira Sans Extra Condensed" w:cs="Fira Sans Extra Condensed"/>
                <w:b/>
                <w:i w:val="0"/>
                <w:color w:val="1A1A2E"/>
                <w:sz w:val="18"/>
              </w:rPr>
              <w:t>3B</w:t>
            </w:r>
          </w:p>
        </w:tc>
        <w:tc>
          <w:tcPr>
            <w:tcW w:type="dxa" w:w="1701"/>
          </w:tcPr>
          <w:p>
            <w:pPr>
              <w:spacing w:after="0" w:before="0"/>
            </w:pPr>
            <w:r>
              <w:rPr>
                <w:rFonts w:ascii="Fira Sans Extra Condensed" w:hAnsi="Fira Sans Extra Condensed" w:cs="Fira Sans Extra Condensed"/>
                <w:b w:val="0"/>
                <w:i w:val="0"/>
                <w:color w:val="1A1A2E"/>
                <w:sz w:val="18"/>
              </w:rPr>
              <w:t>3</w:t>
            </w:r>
          </w:p>
        </w:tc>
        <w:tc>
          <w:tcPr>
            <w:tcW w:type="dxa" w:w="1701"/>
          </w:tcPr>
          <w:p>
            <w:pPr>
              <w:spacing w:after="0" w:before="0"/>
            </w:pPr>
            <w:r>
              <w:rPr>
                <w:rFonts w:ascii="Fira Sans Extra Condensed" w:hAnsi="Fira Sans Extra Condensed" w:cs="Fira Sans Extra Condensed"/>
                <w:b w:val="0"/>
                <w:i w:val="0"/>
                <w:color w:val="1A1A2E"/>
                <w:sz w:val="18"/>
              </w:rPr>
              <w:t>13</w:t>
            </w:r>
          </w:p>
        </w:tc>
        <w:tc>
          <w:tcPr>
            <w:tcW w:type="dxa" w:w="1701"/>
          </w:tcPr>
          <w:p>
            <w:pPr>
              <w:spacing w:after="0" w:before="0"/>
            </w:pPr>
            <w:r>
              <w:rPr>
                <w:rFonts w:ascii="Fira Sans Extra Condensed" w:hAnsi="Fira Sans Extra Condensed" w:cs="Fira Sans Extra Condensed"/>
                <w:b w:val="0"/>
                <w:i w:val="0"/>
                <w:color w:val="1A1A2E"/>
                <w:sz w:val="18"/>
              </w:rPr>
              <w:t>7</w:t>
            </w:r>
          </w:p>
        </w:tc>
        <w:tc>
          <w:tcPr>
            <w:tcW w:type="dxa" w:w="1701"/>
          </w:tcPr>
          <w:p>
            <w:pPr>
              <w:spacing w:after="0" w:before="0"/>
            </w:pPr>
            <w:r>
              <w:rPr>
                <w:rFonts w:ascii="Fira Sans Extra Condensed" w:hAnsi="Fira Sans Extra Condensed" w:cs="Fira Sans Extra Condensed"/>
                <w:b w:val="0"/>
                <w:i w:val="0"/>
                <w:color w:val="1A1A2E"/>
                <w:sz w:val="18"/>
              </w:rPr>
              <w:t>23</w:t>
            </w:r>
          </w:p>
        </w:tc>
      </w:tr>
      <w:tr>
        <w:tc>
          <w:tcPr>
            <w:tcW w:type="dxa" w:w="3061"/>
            <w:shd w:val="clear" w:fill="F7E8E8"/>
          </w:tcPr>
          <w:p>
            <w:pPr>
              <w:spacing w:after="0" w:before="0"/>
            </w:pPr>
            <w:r>
              <w:rPr>
                <w:rFonts w:ascii="Fira Sans Extra Condensed" w:hAnsi="Fira Sans Extra Condensed" w:cs="Fira Sans Extra Condensed"/>
                <w:b/>
                <w:i w:val="0"/>
                <w:color w:val="1A1A2E"/>
                <w:sz w:val="18"/>
              </w:rPr>
              <w:t>Total</w:t>
            </w:r>
          </w:p>
        </w:tc>
        <w:tc>
          <w:tcPr>
            <w:tcW w:type="dxa" w:w="1701"/>
          </w:tcPr>
          <w:p>
            <w:pPr>
              <w:spacing w:after="0" w:before="0"/>
            </w:pPr>
            <w:r>
              <w:rPr>
                <w:rFonts w:ascii="Fira Sans Extra Condensed" w:hAnsi="Fira Sans Extra Condensed" w:cs="Fira Sans Extra Condensed"/>
                <w:b w:val="0"/>
                <w:i w:val="0"/>
                <w:color w:val="1A1A2E"/>
                <w:sz w:val="18"/>
              </w:rPr>
              <w:t>4</w:t>
            </w:r>
          </w:p>
        </w:tc>
        <w:tc>
          <w:tcPr>
            <w:tcW w:type="dxa" w:w="1701"/>
          </w:tcPr>
          <w:p>
            <w:pPr>
              <w:spacing w:after="0" w:before="0"/>
            </w:pPr>
            <w:r>
              <w:rPr>
                <w:rFonts w:ascii="Fira Sans Extra Condensed" w:hAnsi="Fira Sans Extra Condensed" w:cs="Fira Sans Extra Condensed"/>
                <w:b w:val="0"/>
                <w:i w:val="0"/>
                <w:color w:val="1A1A2E"/>
                <w:sz w:val="18"/>
              </w:rPr>
              <w:t>27</w:t>
            </w:r>
          </w:p>
        </w:tc>
        <w:tc>
          <w:tcPr>
            <w:tcW w:type="dxa" w:w="1701"/>
          </w:tcPr>
          <w:p>
            <w:pPr>
              <w:spacing w:after="0" w:before="0"/>
            </w:pPr>
            <w:r>
              <w:rPr>
                <w:rFonts w:ascii="Fira Sans Extra Condensed" w:hAnsi="Fira Sans Extra Condensed" w:cs="Fira Sans Extra Condensed"/>
                <w:b w:val="0"/>
                <w:i w:val="0"/>
                <w:color w:val="1A1A2E"/>
                <w:sz w:val="18"/>
              </w:rPr>
              <w:t>13</w:t>
            </w:r>
          </w:p>
        </w:tc>
        <w:tc>
          <w:tcPr>
            <w:tcW w:type="dxa" w:w="1701"/>
          </w:tcPr>
          <w:p>
            <w:pPr>
              <w:spacing w:after="0" w:before="0"/>
            </w:pPr>
            <w:r>
              <w:rPr>
                <w:rFonts w:ascii="Fira Sans Extra Condensed" w:hAnsi="Fira Sans Extra Condensed" w:cs="Fira Sans Extra Condensed"/>
                <w:b w:val="0"/>
                <w:i w:val="0"/>
                <w:color w:val="1A1A2E"/>
                <w:sz w:val="18"/>
              </w:rPr>
              <w:t>44</w:t>
            </w:r>
          </w:p>
        </w:tc>
      </w:tr>
    </w:tbl>
    <w:p>
      <w:pPr>
        <w:spacing w:before="160" w:after="60"/>
      </w:pPr>
      <w:r>
        <w:rPr>
          <w:rFonts w:ascii="Fira Sans Extra Condensed" w:hAnsi="Fira Sans Extra Condensed" w:cs="Fira Sans Extra Condensed"/>
          <w:b/>
          <w:i w:val="0"/>
          <w:color w:val="8B1A1A"/>
          <w:sz w:val="22"/>
        </w:rPr>
        <w:t>Criteris d'avaluació que se citen (Decret 175/2022, literal)</w:t>
      </w:r>
    </w:p>
    <w:p>
      <w:pPr>
        <w:spacing w:before="0" w:after="40"/>
      </w:pPr>
      <w:r>
        <w:rPr>
          <w:rFonts w:ascii="Fira Sans Extra Condensed" w:hAnsi="Fira Sans Extra Condensed" w:cs="Fira Sans Extra Condensed"/>
          <w:b/>
          <w:i w:val="0"/>
          <w:color w:val="8B1A1A"/>
          <w:sz w:val="18"/>
        </w:rPr>
        <w:t xml:space="preserve">1.1 </w:t>
      </w:r>
      <w:r>
        <w:rPr>
          <w:rFonts w:ascii="Fira Sans Extra Condensed" w:hAnsi="Fira Sans Extra Condensed" w:cs="Fira Sans Extra Condensed"/>
          <w:b w:val="0"/>
          <w:i/>
          <w:color w:val="1A1A2E"/>
          <w:sz w:val="17"/>
        </w:rPr>
        <w:t>Analitzar conceptes, fenòmens i processos relacionats amb els sabers de la biologia i la geologia, interpretant informació en diferents formats (models, gràfics, taules, diagrames, fórmules, esquemes, símbols, pàgines web…), mantenint una actitud crítica i obtenint conclusions fonamentades en raons científiques.</w:t>
      </w:r>
    </w:p>
    <w:p>
      <w:pPr>
        <w:spacing w:before="0" w:after="40"/>
      </w:pPr>
      <w:r>
        <w:rPr>
          <w:rFonts w:ascii="Fira Sans Extra Condensed" w:hAnsi="Fira Sans Extra Condensed" w:cs="Fira Sans Extra Condensed"/>
          <w:b/>
          <w:i w:val="0"/>
          <w:color w:val="8B1A1A"/>
          <w:sz w:val="18"/>
        </w:rPr>
        <w:t xml:space="preserve">1.2 </w:t>
      </w:r>
      <w:r>
        <w:rPr>
          <w:rFonts w:ascii="Fira Sans Extra Condensed" w:hAnsi="Fira Sans Extra Condensed" w:cs="Fira Sans Extra Condensed"/>
          <w:b w:val="0"/>
          <w:i/>
          <w:color w:val="1A1A2E"/>
          <w:sz w:val="17"/>
        </w:rPr>
        <w:t>Interpretar i predir el comportament de fenòmens quotidians rellevants, relacionant-los amb models, lleis i teories adequades de la biologia i la geologia.</w:t>
      </w:r>
    </w:p>
    <w:p>
      <w:pPr>
        <w:spacing w:before="0" w:after="40"/>
      </w:pPr>
      <w:r>
        <w:rPr>
          <w:rFonts w:ascii="Fira Sans Extra Condensed" w:hAnsi="Fira Sans Extra Condensed" w:cs="Fira Sans Extra Condensed"/>
          <w:b/>
          <w:i w:val="0"/>
          <w:color w:val="8B1A1A"/>
          <w:sz w:val="18"/>
        </w:rPr>
        <w:t xml:space="preserve">3.1 </w:t>
      </w:r>
      <w:r>
        <w:rPr>
          <w:rFonts w:ascii="Fira Sans Extra Condensed" w:hAnsi="Fira Sans Extra Condensed" w:cs="Fira Sans Extra Condensed"/>
          <w:b w:val="0"/>
          <w:i/>
          <w:color w:val="1A1A2E"/>
          <w:sz w:val="17"/>
        </w:rPr>
        <w:t>Plantejar preguntes sobre fenòmens quotidians i formular hipòtesis que puguin ser respostes o contrastades en el context escolar a través de l'experimentació, la presa de dades i l'anàlisi de fenòmens biològics i geològics.</w:t>
      </w:r>
    </w:p>
    <w:p>
      <w:pPr>
        <w:spacing w:before="0" w:after="40"/>
      </w:pPr>
      <w:r>
        <w:rPr>
          <w:rFonts w:ascii="Fira Sans Extra Condensed" w:hAnsi="Fira Sans Extra Condensed" w:cs="Fira Sans Extra Condensed"/>
          <w:b/>
          <w:i w:val="0"/>
          <w:color w:val="8B1A1A"/>
          <w:sz w:val="18"/>
        </w:rPr>
        <w:t xml:space="preserve">3.3 </w:t>
      </w:r>
      <w:r>
        <w:rPr>
          <w:rFonts w:ascii="Fira Sans Extra Condensed" w:hAnsi="Fira Sans Extra Condensed" w:cs="Fira Sans Extra Condensed"/>
          <w:b w:val="0"/>
          <w:i/>
          <w:color w:val="1A1A2E"/>
          <w:sz w:val="17"/>
        </w:rPr>
        <w:t>Portar a terme dissenys experimentals fent servir els instruments, eines o tècniques adequades amb correcció i interpretar-ne els resultats utilitzant, quan sigui necessari, eines matemàtiques i tecnològiques.</w:t>
      </w:r>
    </w:p>
    <w:p>
      <w:pPr>
        <w:spacing w:before="0" w:after="40"/>
      </w:pPr>
      <w:r>
        <w:rPr>
          <w:rFonts w:ascii="Fira Sans Extra Condensed" w:hAnsi="Fira Sans Extra Condensed" w:cs="Fira Sans Extra Condensed"/>
          <w:b/>
          <w:i w:val="0"/>
          <w:color w:val="8B1A1A"/>
          <w:sz w:val="18"/>
        </w:rPr>
        <w:t xml:space="preserve">3.4 </w:t>
      </w:r>
      <w:r>
        <w:rPr>
          <w:rFonts w:ascii="Fira Sans Extra Condensed" w:hAnsi="Fira Sans Extra Condensed" w:cs="Fira Sans Extra Condensed"/>
          <w:b w:val="0"/>
          <w:i/>
          <w:color w:val="1A1A2E"/>
          <w:sz w:val="17"/>
        </w:rPr>
        <w:t>Cooperar en un projecte científic assumint responsablement una funció concreta, utilitzant espais virtuals quan sigui necessari, respectant la diversitat i afavorint la inclusió.</w:t>
      </w:r>
    </w:p>
    <w:p>
      <w:pPr>
        <w:spacing w:before="0" w:after="40"/>
      </w:pPr>
      <w:r>
        <w:rPr>
          <w:rFonts w:ascii="Fira Sans Extra Condensed" w:hAnsi="Fira Sans Extra Condensed" w:cs="Fira Sans Extra Condensed"/>
          <w:b/>
          <w:i w:val="0"/>
          <w:color w:val="8B1A1A"/>
          <w:sz w:val="18"/>
        </w:rPr>
        <w:t xml:space="preserve">3.5 </w:t>
      </w:r>
      <w:r>
        <w:rPr>
          <w:rFonts w:ascii="Fira Sans Extra Condensed" w:hAnsi="Fira Sans Extra Condensed" w:cs="Fira Sans Extra Condensed"/>
          <w:b w:val="0"/>
          <w:i/>
          <w:color w:val="1A1A2E"/>
          <w:sz w:val="17"/>
        </w:rPr>
        <w:t>Presentar els resultats i les conclusions obtingudes mitjançant l'experimentació i observació de camp utilitzant el format adequat (taules, gràfics, informes, etc.) i, quan sigui necessari, eines digitals.</w:t>
      </w:r>
    </w:p>
    <w:p>
      <w:pPr>
        <w:spacing w:before="0" w:after="40"/>
      </w:pPr>
      <w:r>
        <w:rPr>
          <w:rFonts w:ascii="Fira Sans Extra Condensed" w:hAnsi="Fira Sans Extra Condensed" w:cs="Fira Sans Extra Condensed"/>
          <w:b/>
          <w:i w:val="0"/>
          <w:color w:val="8B1A1A"/>
          <w:sz w:val="18"/>
        </w:rPr>
        <w:t xml:space="preserve">4.1 </w:t>
      </w:r>
      <w:r>
        <w:rPr>
          <w:rFonts w:ascii="Fira Sans Extra Condensed" w:hAnsi="Fira Sans Extra Condensed" w:cs="Fira Sans Extra Condensed"/>
          <w:b w:val="0"/>
          <w:i/>
          <w:color w:val="1A1A2E"/>
          <w:sz w:val="17"/>
        </w:rPr>
        <w:t>Resoldre problemes o donar explicació a processos biològics o geològics utilitzant coneixements, dades i informació aportades, el raonament lògic, el pensament computacional o recursos digitals.</w:t>
      </w:r>
    </w:p>
    <w:p>
      <w:pPr>
        <w:spacing w:before="0" w:after="40"/>
      </w:pPr>
      <w:r>
        <w:rPr>
          <w:rFonts w:ascii="Fira Sans Extra Condensed" w:hAnsi="Fira Sans Extra Condensed" w:cs="Fira Sans Extra Condensed"/>
          <w:b/>
          <w:i w:val="0"/>
          <w:color w:val="8B1A1A"/>
          <w:sz w:val="18"/>
        </w:rPr>
        <w:t xml:space="preserve">4.2 </w:t>
      </w:r>
      <w:r>
        <w:rPr>
          <w:rFonts w:ascii="Fira Sans Extra Condensed" w:hAnsi="Fira Sans Extra Condensed" w:cs="Fira Sans Extra Condensed"/>
          <w:b w:val="0"/>
          <w:i/>
          <w:color w:val="1A1A2E"/>
          <w:sz w:val="17"/>
        </w:rPr>
        <w:t>Analitzar críticament la solució a un problema sobre fenòmens biològics i geològics.</w:t>
      </w:r>
    </w:p>
    <w:p>
      <w:pPr>
        <w:spacing w:before="0" w:after="40"/>
      </w:pPr>
      <w:r>
        <w:rPr>
          <w:rFonts w:ascii="Fira Sans Extra Condensed" w:hAnsi="Fira Sans Extra Condensed" w:cs="Fira Sans Extra Condensed"/>
          <w:b/>
          <w:i w:val="0"/>
          <w:color w:val="8B1A1A"/>
          <w:sz w:val="18"/>
        </w:rPr>
        <w:t xml:space="preserve">5.3 </w:t>
      </w:r>
      <w:r>
        <w:rPr>
          <w:rFonts w:ascii="Fira Sans Extra Condensed" w:hAnsi="Fira Sans Extra Condensed" w:cs="Fira Sans Extra Condensed"/>
          <w:b w:val="0"/>
          <w:i/>
          <w:color w:val="1A1A2E"/>
          <w:sz w:val="17"/>
        </w:rPr>
        <w:t>Justificar la necessitat de tenir hàbits saludables, analitzant les accions pròpies i alienes (alimentació, higiene, postura corporal, activitat física, desplaçaments, relacions interpersonals, descans, exposició a les pantalles, maneig de l'estrès, seguretat en les pràctiques sexuals, consum de substàncies…), amb actitud crítica i basant-se en fonaments de la fisiologia.</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1 de 7 · 80 min de 120 · OA2</w:t>
      </w:r>
    </w:p>
    <w:p>
      <w:pPr>
        <w:spacing w:before="0" w:after="80"/>
        <w:shd w:val="clear" w:fill="8B1A1A"/>
      </w:pPr>
      <w:r>
        <w:rPr>
          <w:rFonts w:ascii="Fira Sans Extra Condensed" w:hAnsi="Fira Sans Extra Condensed" w:cs="Fira Sans Extra Condensed"/>
          <w:b/>
          <w:i w:val="0"/>
          <w:color w:val="FFFFFF"/>
          <w:sz w:val="34"/>
        </w:rPr>
        <w:t xml:space="preserve">  Nutrients: el combustible del cos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Mira els dos enigmes de la paret. Encara no els pots resoldre; al final de la SA, sí. Comencem avui: quin nutrient creus que és el combustible principal del corredor?</w:t>
            </w:r>
          </w:p>
        </w:tc>
      </w:tr>
    </w:tbl>
    <w:p>
      <w:pPr>
        <w:spacing w:before="60" w:after="0"/>
      </w:pPr>
      <w:r>
        <w:rPr>
          <w:rFonts w:ascii="Fira Sans Extra Condensed" w:hAnsi="Fira Sans Extra Condensed" w:cs="Fira Sans Extra Condensed"/>
          <w:b/>
          <w:i w:val="0"/>
          <w:color w:val="8B1A1A"/>
          <w:sz w:val="18"/>
        </w:rPr>
        <w:t xml:space="preserve">Nota de context. </w:t>
      </w:r>
      <w:r>
        <w:rPr>
          <w:rFonts w:ascii="Fira Sans Extra Condensed" w:hAnsi="Fira Sans Extra Condensed" w:cs="Fira Sans Extra Condensed"/>
          <w:b w:val="0"/>
          <w:i w:val="0"/>
          <w:color w:val="666666"/>
          <w:sz w:val="18"/>
        </w:rPr>
        <w:t>Presentació dels dos enigmes de la SA (gràfica FC Mercè + analítica de sang), que queden físicament a la paret tota la SA. Idees prèvies sobre nutrients.</w:t>
      </w:r>
    </w:p>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Identifico els 4 macronutrients (hidrats, greixos, proteïnes, vitamines/minerals) i la seva funció principal al cos.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la cadena glucosa → mitocondri → ATP i per quina raó mengem hidrats com a combustible ràpid.</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Relaciono el ferro amb la hemoglobina i la hemoglobina amb el transport d'O₂.</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Interpreto el resultat del test de lugol i explico per quina raó dóna fals negatiu amb la fructosa.</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en termes de flux d'energia, per quina raó un atleta de velocitat usa sobretot hidrats i un de marató usa greixos als últims kilòmetres.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Raono per quina raó la manca de ferro causa fatiga seguint la cadena causal: ferro → hemoglobina → O₂ als músculs → ATP disponible.</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Dissenyo un test alternatiu al del iode per detectar hidrats, especificant el control positiu, el negatiu i les variables.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Argumento per quina raó el test de lugol és un test de midó, no de sucre, i quines conseqüències té per a la interpretació de resultats.</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Nomeno 3 nutrients i associo cada un a un aliment concret.</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Completo: «els hidrats es converteixen en _____ que va al mitocondri per fer 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Reconec que el lugol canvia de color quan hi ha ______ i no canvia quan hi ha 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dir que el ferro serveix per fabricar _______, que porta oxigen per la sang.</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Penja a la paret els dos enigmes (gràfica de FC de la Mercè i analítica del Marc): s'hi queden tota la SA.</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Prepara el laboratori per grup: lugol (iode), paper de cuina i 7-8 aliments (pa, patata, poma, oli, fruits secs, formatge…).</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Porta 5 etiquetes nutricionals reals (impreses en A4) per a l'Elaborate.</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Idees prèvies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«Les idees prèvies no es corregeixen: les compararem amb el que sabreu al final de la SA.»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Aquests dos enigmes ens acompanyaran tota la SA: la gràfica de FC d'una corredora (per quina raó canvia tant?) i una analítica de sang amb valors alterats (per quina raó?). Avui encara no els pots resoldre; al final de la SA, sí.</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comencem una SA nova sobre el cos en marxa. Teniu dos enigmes a la paret que haureu de resoldre al final. Avui poseu la primera peça. Anoteu sense por — les idees prèvies no es corregeixen, es comparen al final de la SA.»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0 — Idees prèvies del full: quins nutrients coneixes? Quina diferència hi ha entre nutrient i aliment? No es corregeix.</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35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Pràctica de laboratori</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«Abans de posar el iode, escriviu què creieu que passarà. Si surt una altra cosa, aquest és el cas interessant.»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Per quina raó el lugol no detecta tots els hidrats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Anota la teva hipòtesi ABANS de fer cada test: després compara-la amb el resultat.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Si un aliment dóna un resultat que no esperaves, no l'esborris: aquest és el cas interessant per pensar-hi.</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Durant els tests, omple la taula de l'apartat 1 del full: resultat del test del iode (midó) i del paper (greixos) per a cada aliment.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Completa la taula: si el lugol canvia a blau-negre → hi ha ______. Si NO canvia → no hi ha ______. La poma dóna negatiu perquè la fructosa és un sucre ______ (no un polímer) i no reacciona amb el iode.</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Dissenya un test diferent del del iode per detectar greixos sense paper de cuina. Defineix: (a) control positiu, (b) control negatiu, (c) variable que mesuraràs. Quines limitacions tindria el teu test?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2</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Els cinc nutrients i per a què serveixen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«Tota la unitat penja d'una equació: glucosa + O₂ → CO₂ + H₂O + ATP. És la de la SA1, al mitocondri.»</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 L'equació que ho explica tot · Hidrats de carboni → glucosa → ATP · Greixos → energia de reserva + membrana · Proteïnes → construcció · Vitamines, aigua i minerals: no donen energia, però ho fan possible · Ferro → hemoglobina (primer vincle enigma)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Per a cada nutrient pensa la FUNCIÓ al cos, no només exemples d'aliments.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Quin nutrient és el combustible ràpid? Quin construeix i repara? Quin forma part de la membrana cel·lular?</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els espais en blanc de l'apartat 2 del full: cada nutrient amb la seva funció.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Fes servir el patró: «[Nutrient] serveix per a ___». Hidrats: ___·  Greixos: ___ · Proteïnes: ___ · Ferro: 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Explica per quina raó la manca de ferro causa fatiga. Segueix la cadena completa en ordre: ferro baix → _____ → _____ → _____ → músculs amb menys energia. Connecta-ho amb l'enigma 2 de la paret.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poma no té sucre: el iode no ha canviat de color.»</w:t>
            </w:r>
          </w:p>
        </w:tc>
        <w:tc>
          <w:tcPr>
            <w:tcW w:type="dxa" w:w="5896"/>
          </w:tcPr>
          <w:p>
            <w:pPr>
              <w:spacing w:after="0" w:before="0"/>
            </w:pPr>
            <w:r>
              <w:rPr>
                <w:rFonts w:ascii="Fira Sans Extra Condensed" w:hAnsi="Fira Sans Extra Condensed" w:cs="Fira Sans Extra Condensed"/>
                <w:b w:val="0"/>
                <w:i w:val="0"/>
                <w:color w:val="1A1A2E"/>
                <w:sz w:val="17"/>
              </w:rPr>
              <w:t>Fals negatiu. Pregunta: «Què detecta exactament el lugol?» Detecta midó; la fructosa és un sucre petit i no reacciona.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Confondre aliment i nutrient («el nutrient és el pa»).</w:t>
            </w:r>
          </w:p>
        </w:tc>
        <w:tc>
          <w:tcPr>
            <w:tcW w:type="dxa" w:w="5896"/>
          </w:tcPr>
          <w:p>
            <w:pPr>
              <w:spacing w:after="0" w:before="0"/>
            </w:pPr>
            <w:r>
              <w:rPr>
                <w:rFonts w:ascii="Fira Sans Extra Condensed" w:hAnsi="Fira Sans Extra Condensed" w:cs="Fira Sans Extra Condensed"/>
                <w:b w:val="0"/>
                <w:i w:val="0"/>
                <w:color w:val="1A1A2E"/>
                <w:sz w:val="17"/>
              </w:rPr>
              <w:t>El pa és l'aliment; a dins hi ha hidrats, proteïnes, greixos… Fes-los separar «el que menjo» de «el que la cèl·lula fa servir».</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«Els esportistes mengen proteïna per tenir energia.»</w:t>
            </w:r>
          </w:p>
        </w:tc>
        <w:tc>
          <w:tcPr>
            <w:tcW w:type="dxa" w:w="5896"/>
          </w:tcPr>
          <w:p>
            <w:pPr>
              <w:spacing w:after="0" w:before="0"/>
            </w:pPr>
            <w:r>
              <w:rPr>
                <w:rFonts w:ascii="Fira Sans Extra Condensed" w:hAnsi="Fira Sans Extra Condensed" w:cs="Fira Sans Extra Condensed"/>
                <w:b w:val="0"/>
                <w:i w:val="0"/>
                <w:color w:val="1A1A2E"/>
                <w:sz w:val="17"/>
              </w:rPr>
              <w:t>Les proteïnes construeixen i reparen. El combustible ràpid és la glucosa: torna a l'equació del mitocondri.</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«Els greixos són dolents i no serveixen.»</w:t>
            </w:r>
          </w:p>
        </w:tc>
        <w:tc>
          <w:tcPr>
            <w:tcW w:type="dxa" w:w="5896"/>
          </w:tcPr>
          <w:p>
            <w:pPr>
              <w:spacing w:after="0" w:before="0"/>
            </w:pPr>
            <w:r>
              <w:rPr>
                <w:rFonts w:ascii="Fira Sans Extra Condensed" w:hAnsi="Fira Sans Extra Condensed" w:cs="Fira Sans Extra Condensed"/>
                <w:b w:val="0"/>
                <w:i w:val="0"/>
                <w:color w:val="1A1A2E"/>
                <w:sz w:val="17"/>
              </w:rPr>
              <w:t>Són reserva d'energia i formen la membrana de totes les cèl·lules (SA1).</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Escriure la hipòtesi després de veure el resultat.</w:t>
            </w:r>
          </w:p>
        </w:tc>
        <w:tc>
          <w:tcPr>
            <w:tcW w:type="dxa" w:w="5896"/>
          </w:tcPr>
          <w:p>
            <w:pPr>
              <w:spacing w:after="0" w:before="0"/>
            </w:pPr>
            <w:r>
              <w:rPr>
                <w:rFonts w:ascii="Fira Sans Extra Condensed" w:hAnsi="Fira Sans Extra Condensed" w:cs="Fira Sans Extra Condensed"/>
                <w:b w:val="0"/>
                <w:i w:val="0"/>
                <w:color w:val="1A1A2E"/>
                <w:sz w:val="17"/>
              </w:rPr>
              <w:t>No deixis començar el test fins que la columna de la predicció estigui plena.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1.2</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La Mercè corre 10 km. Explica per quina raó necessita sobretot hidrats durant la cursa. Usa la connexió glucosa → mitocondri → ATP.</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El test del iode dóna negatiu amb la poma. Significa que no té hidrats? Explica per quina raó sí o per quina raó no.</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Quin és el nutrient que fabrica la membrana cel·lular?</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1.2 — Interpretar i predir el comportament de fenòmens quotidians rellevants, relacionant-los amb models, lleis i teories adequades de la biologia i la geologia.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Lugol en comptagotes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Paper de cuina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Patata crua, pa, pasta, clara d'ou, rovell, poma, ametlles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/fitxes/sa2-s1-exit-ticket.html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/fitxes/sa2-s1-exit-ticket-C.html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Pòster de paret · Enigma 1, la gràfica de la Mercè — /fitxes/sa2-s1-poster-enigma1.pdf</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Pòster de paret · Enigma 2, l'analítica del Marc — /fitxes/sa2-s1-poster-enigma2.pdf</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10 etiquetes nutricionals per a «Detectius d'etiquetes» — /fitxes/sa2-s1-etiquetes-nutricionals.pdf</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/labs/sa2/lab_s1_nutrients.html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'/fitxes/sa2-s1-fitxa-A.html', 'B': '/fitxes/sa2-s1-fitxa-B.html', 'C': '/fitxes/sa2-s1-fitxa-C.html'}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/teoria/sa2-s1-teoria.pdf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Fotografiar els 3 productes que realment menges (no els que creus que hauries de menjar). Classifica'ls per nutrient dominant i anota si és ultraprocessat. Es defensarà oralment a S2.</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Nota:</w:t>
            </w:r>
            <w:r>
              <w:rPr>
                <w:rFonts w:ascii="Fira Sans Extra Condensed" w:hAnsi="Fira Sans Extra Condensed" w:cs="Fira Sans Extra Condensed"/>
                <w:b w:val="0"/>
                <w:i w:val="0"/>
                <w:color w:val="1A1A2E"/>
                <w:sz w:val="17"/>
              </w:rPr>
              <w:t xml:space="preserve"> L'hauràs d'explicar en veu alta: no es pot fer amb IA.</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Lectura per a la S2:</w:t>
            </w:r>
            <w:r>
              <w:rPr>
                <w:rFonts w:ascii="Fira Sans Extra Condensed" w:hAnsi="Fira Sans Extra Condensed" w:cs="Fira Sans Extra Condensed"/>
                <w:b w:val="0"/>
                <w:i w:val="0"/>
                <w:color w:val="1A1A2E"/>
                <w:sz w:val="17"/>
              </w:rPr>
              <w:t xml:space="preserve"> /lectures/sa2-s2-lectura.pdf</w:t>
            </w:r>
          </w:p>
          <w:p>
            <w:pPr>
              <w:spacing w:after="20" w:before="0"/>
            </w:pPr>
            <w:r>
              <w:rPr>
                <w:rFonts w:ascii="Fira Sans Extra Condensed" w:hAnsi="Fira Sans Extra Condensed" w:cs="Fira Sans Extra Condensed"/>
                <w:b/>
                <w:i w:val="0"/>
                <w:color w:val="8B1A1A"/>
                <w:sz w:val="17"/>
              </w:rPr>
              <w:t xml:space="preserve">4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S2, formulari de comprensió (Google Forms) de 5 min.</w:t>
            </w:r>
          </w:p>
        </w:tc>
      </w:tr>
    </w:tbl>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La glucosa és el combustible, però com arriba del plat fins a la cèl·lula? A la S2 el tub digestiu ocuparà tota l'aula.</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2 de 7 · 105 min de 120 · OA2</w:t>
      </w:r>
    </w:p>
    <w:p>
      <w:pPr>
        <w:spacing w:before="0" w:after="80"/>
        <w:shd w:val="clear" w:fill="8B1A1A"/>
      </w:pPr>
      <w:r>
        <w:rPr>
          <w:rFonts w:ascii="Fira Sans Extra Condensed" w:hAnsi="Fira Sans Extra Condensed" w:cs="Fira Sans Extra Condensed"/>
          <w:b/>
          <w:i w:val="0"/>
          <w:color w:val="FFFFFF"/>
          <w:sz w:val="34"/>
        </w:rPr>
        <w:t xml:space="preserve">  El Sistema Digestiu</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Com arriba la glucosa del pa fins al múscul d'una corredora? Avui seguirem el menjar per dins del cos, molècula a molècula. I sí: parlarem de la caca.</w:t>
            </w:r>
          </w:p>
        </w:tc>
      </w:tr>
    </w:tbl>
    <w:p>
      <w:pPr>
        <w:spacing w:before="60" w:after="0"/>
      </w:pPr>
      <w:r>
        <w:rPr>
          <w:rFonts w:ascii="Fira Sans Extra Condensed" w:hAnsi="Fira Sans Extra Condensed" w:cs="Fira Sans Extra Condensed"/>
          <w:b/>
          <w:i w:val="0"/>
          <w:color w:val="8B1A1A"/>
          <w:sz w:val="18"/>
        </w:rPr>
        <w:t xml:space="preserve">Nota de context. </w:t>
      </w:r>
      <w:r>
        <w:rPr>
          <w:rFonts w:ascii="Fira Sans Extra Condensed" w:hAnsi="Fira Sans Extra Condensed" w:cs="Fira Sans Extra Condensed"/>
          <w:b w:val="0"/>
          <w:i w:val="0"/>
          <w:color w:val="666666"/>
          <w:sz w:val="18"/>
        </w:rPr>
        <w:t>Repartiment (120'): 5' deures (etiquetes S1) · 15' formulari de lectura · 5' idees prèvies · 30' procés digestiu (simulació + apt. 1) · 30' viatge de la glucosa · 5' microbiota · 5' Bristol · 10' exit tiquet.</w:t>
      </w:r>
    </w:p>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l'absorció es produeix a l'intestí prim i no a l'estómac (2 arguments: pH i superfície).</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la funció del bicarbonat pancreàtic i per quina raó sense ell els enzims no funcionarien.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Traço el viatge de la glucosa: intestí prim → vellositat → capil·lar (vas sanguini finíssim, de paret d'una sola cèl·lula) → vena porta → sang → múscul → mitocondri, i el relaciono amb la SA1.</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quines funcions fa la microbiota intestinal i per quina raó els antibiòtics causen diarrea.</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Avaluo els límits del model de simulació: identifico 3 simplificacions i proposo com es podrien millorar.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Raono per quina raó la neutralització al duodè és imprescindible per a la digestió de greixos, usant el concepte d'enzim i pH òptim.</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el paper de la microbiota en la immunitat i per quina raó els antibiòtics poden alterar el medi intern intestinal.</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Construeixo la cadena causal completa: menjar → absorció → glucosa → sang → mitocondri → ATP (la «moneda» d'energia de la cèl·lula).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la vellositat té un capil·lar (vas sanguini finíssim, de paret d'una sola cèl·lula) i com això fa que la glucosa passi a la sang.</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Nomeno 3 parts del sistema digestiu en l'ordre pel qual passa el menjar.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Completo: «l'absorció passa a l'_______ perquè té _______ que fan la superfície molt gran».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Reconec que a la simulació, el vinagre representa l'àcid de l'estómac i el bicarbonat serveix per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Ordeno el camí de la glucosa: intestí prim → capil·lar (vas sanguini molt fi) → sang → múscul → mitocondri.</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dir que la microbiota és _______ que viuen a l'intestí i ens ajuden a _______.</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Comprova a Classroom qui ha fet la lectura S2 i té obert el formulari de comprensió.</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Dibuixa a la pissarra una vellositat (amb el capil·lar sanguini al centre; no cal esmentar el vas limfàtic: encara no el coneixen) abans que arribin; la faràs servir a l'apartat 1 i al viatge de la glucosa.</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Simulació de taula: bol, pa/plàtan, vinagre amb colorant (àcid), sabó groc (bilis), bicarbonat, mitja de niló, drap.</w:t>
            </w:r>
          </w:p>
          <w:p>
            <w:pPr>
              <w:spacing w:after="20" w:before="0"/>
            </w:pPr>
            <w:r>
              <w:rPr>
                <w:rFonts w:ascii="Fira Sans Extra Condensed" w:hAnsi="Fira Sans Extra Condensed" w:cs="Fira Sans Extra Condensed"/>
                <w:b/>
                <w:i w:val="0"/>
                <w:color w:val="8B1A1A"/>
                <w:sz w:val="18"/>
              </w:rPr>
              <w:t xml:space="preserve">4 </w:t>
            </w:r>
            <w:r>
              <w:rPr>
                <w:rFonts w:ascii="Fira Sans Extra Condensed" w:hAnsi="Fira Sans Extra Condensed" w:cs="Fira Sans Extra Condensed"/>
                <w:b w:val="0"/>
                <w:i w:val="0"/>
                <w:color w:val="1A1A2E"/>
                <w:sz w:val="18"/>
              </w:rPr>
              <w:t>Revisa les fotos i les etiquetes nutricionals dels deures de la S1: n'hi haurà 5' de revisió oral a l'inici (no cal imprimir res).</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Etiquetes nutricionals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«Dos minuts a la parella i després ho expliqueu a la classe: què heu trobat a les etiquetes? Quin és l'hidrat de carboni principal?»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Una corredora esmorza pa abans de la cursa. Cinc hores després, la glucosa d'aquell pa és dins d'un múscul de la cama. Com hi ha arribat? Quin camí ha fet?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el sistema digestiu serà literalment l'aula. Però primer: escriu el que ja saps. No es corregirà ara — ho compararàs amb el que hagis après al final de la sessió.»</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Revisió oral dels deures de la S1: explica a la parella i després a la classe què has trobat a les etiquetes nutricionals.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2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Idees prèvies</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0 — Idees prèvies del full: escriu les parts del sistema digestiu que recordes i l'ordre per on passa el menjar.</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Posa nom al sistema digestiu</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«Capil·lar: un vas sanguini tan fi que només hi passa un glòbul vermell alhora. Cada vellositat en té un, i per allà se'n va la glucosa.»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Límits del model de simulació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Segueix el recorregut del menjar de dalt a baix: boca, esòfag, estómac, intestins.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Per a la funció pensa què hi PASSA al menjar a cada òrgan, no només com es diu.</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Amb el banc de paraules, omple l'apartat 1 del full: nom i funció de cada òrgan numerat al diagrama.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Segueix el recorregut del menjar de dalt a baix: boca → _______ → estómac → _______ → intestí gros → _______. Per a cada pas anota UNA funció amb el patró: «aquí el menjar 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L'intestí prim mesura ~6 m però té ~30 m² de superfície d'absorció gràcies a les vellositats. Per quina raó et sembla que el cos «necessita» tanta superfície per passar la glucosa a la sang?</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3</w:t>
            </w:r>
          </w:p>
          <w:p>
            <w:pPr>
              <w:spacing w:after="0" w:before="0"/>
            </w:pPr>
            <w:r>
              <w:rPr>
                <w:rFonts w:ascii="Fira Sans Extra Condensed" w:hAnsi="Fira Sans Extra Condensed" w:cs="Fira Sans Extra Condensed"/>
                <w:b w:val="0"/>
                <w:i w:val="0"/>
                <w:color w:val="666666"/>
                <w:sz w:val="17"/>
              </w:rPr>
              <w:t>20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Simulació de la digestió pas a pas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 cada pas: per què cal? Què no funcionaria si te'l saltessis? Abans de fer servir HCl: és àcid clorhídric, l'àcid de l'estómac; el vinagre del bol en fa de substitut, més fluix.»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Per quina raó el pàncrees secreta bicarbonat al duodè · Per quina raó l'absorció és a l'intestí prim i no a l'estómac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Per a cada fase, relaciona la substància simulada amb la real (vinagre = HCl, l'àcid de l'estómac; sabó groc = bilis...).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Pregunta't a cada pas: per què cal aquest pas? Què no funcionaria si te'l saltessis?</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Mentre observes la simulació de taula (versió ràpida), completa les columnes buides de l'apartat 3 del full.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A la simulació: vinagre → representa l'HCl de l'estómac (pH ~___). Bicarbonat → neutralitza fins a pH ___. La mitja de niló → representa _______ perquè deixa passar _______ però NO _______.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Identifica 2 passos de la simulació que NO reflecteixen la digestió real. Per cada pas: (a) descriu la simplificació i (b) proposa com es podria millorar l'experiment mantenint la seguretat a l'aula.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w:t>
            </w:r>
          </w:p>
          <w:p>
            <w:pPr>
              <w:spacing w:after="0" w:before="0"/>
            </w:pPr>
            <w:r>
              <w:rPr>
                <w:rFonts w:ascii="Fira Sans Extra Condensed" w:hAnsi="Fira Sans Extra Condensed" w:cs="Fira Sans Extra Condensed"/>
                <w:b w:val="0"/>
                <w:i w:val="0"/>
                <w:color w:val="666666"/>
                <w:sz w:val="17"/>
              </w:rPr>
              <w:t>30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Del budell al mitocondri</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«Seguim una molècula de glucosa del pa fins al mitocondri del múscul de la Mercè: intestí prim, vellositat, capil·lar, sang, cèl·lula.»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Fase 1 · Intestí prim: la glucosa travessa la paret i entra a una vellositat (és una molècula petita).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Fase 2 · Vellositat: dins hi ha un capil·lar, un vas sanguini finíssim de paret d'una sola cèl·lula. La glucosa hi passa i se l'endú la sang.</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Fase 3 · Vena porta: la sang de l'intestí va primer al fetge i després al cor.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Fase 4 · Sang i múscul: el cor la impulsa per les artèries fins al capil·lar del múscul i la glucosa entra a la cèl·lula.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Fase 5 · Mitocondri: glucosa + O₂ → CO₂ + H₂O + ATP (SA1). Quin pas falla si la Mercè no ha dinat?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El viatge de la glucosa: ordena el camí d'una molècula de glucosa del pa, des de l'intestí prim fins al mitocondri d'una cèl·lula del múscul, i respon la pregunta competencial de la Mercè.</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4</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La microbiota intestinal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La vellositat: la porta d'entrada a la sang · Connexió central: glucosa → sang → mitocondri · Microbiota: els 0,5 kg de bacteris que t'ajuden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Pensa per què prendre antibiòtics molt sovint pot causar problemes digestius.</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4 del full sobre els bacteris beneficiosos de l'intestí.</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Viatge de la glucosa: intestí prim → _______ de la vellositat → vena _______ → sang → cèl·lula del múscul → _______ (on es fa l'ATP).</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Si prens antibiòtics durant 10 dies, argumenta 3 conseqüències possibles sobre la microbiota i el sistema immunitari. Usa la informació del punt de teoria per raonar, no per repetir.</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5</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L'escala de Bristol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Connecta-ho amb l'aigua: l'intestí gros n'absorbeix. Massa aigua o massa poca, com afecta el resultat?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 l'apartat 5 del full, relaciona cada tipus amb la dieta o la salut.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 menjar s'absorbeix a l'estómac.»</w:t>
            </w:r>
          </w:p>
        </w:tc>
        <w:tc>
          <w:tcPr>
            <w:tcW w:type="dxa" w:w="5896"/>
          </w:tcPr>
          <w:p>
            <w:pPr>
              <w:spacing w:after="0" w:before="0"/>
            </w:pPr>
            <w:r>
              <w:rPr>
                <w:rFonts w:ascii="Fira Sans Extra Condensed" w:hAnsi="Fira Sans Extra Condensed" w:cs="Fira Sans Extra Condensed"/>
                <w:b w:val="0"/>
                <w:i w:val="0"/>
                <w:color w:val="1A1A2E"/>
                <w:sz w:val="17"/>
              </w:rPr>
              <w:t>L'absorció és a l'intestí prim: vellositats = molta superfície (uns 30-40 m²). Torna al dibuix de la pissarra.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Confondre el capil·lar amb la vena porta.</w:t>
            </w:r>
          </w:p>
        </w:tc>
        <w:tc>
          <w:tcPr>
            <w:tcW w:type="dxa" w:w="5896"/>
          </w:tcPr>
          <w:p>
            <w:pPr>
              <w:spacing w:after="0" w:before="0"/>
            </w:pPr>
            <w:r>
              <w:rPr>
                <w:rFonts w:ascii="Fira Sans Extra Condensed" w:hAnsi="Fira Sans Extra Condensed" w:cs="Fira Sans Extra Condensed"/>
                <w:b w:val="0"/>
                <w:i w:val="0"/>
                <w:color w:val="1A1A2E"/>
                <w:sz w:val="17"/>
              </w:rPr>
              <w:t>El capil·lar és el vas finíssim de dins la vellositat, on entra la glucosa; la vena porta és el vas gran que se l'endu cap al fetge. Fes-los assenyalar al dibuix de la vellositat (números 3 i 4).</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glucosa va pels budells fins a l'anus.»</w:t>
            </w:r>
          </w:p>
        </w:tc>
        <w:tc>
          <w:tcPr>
            <w:tcW w:type="dxa" w:w="5896"/>
          </w:tcPr>
          <w:p>
            <w:pPr>
              <w:spacing w:after="0" w:before="0"/>
            </w:pPr>
            <w:r>
              <w:rPr>
                <w:rFonts w:ascii="Fira Sans Extra Condensed" w:hAnsi="Fira Sans Extra Condensed" w:cs="Fira Sans Extra Condensed"/>
                <w:b w:val="0"/>
                <w:i w:val="0"/>
                <w:color w:val="1A1A2E"/>
                <w:sz w:val="17"/>
              </w:rPr>
              <w:t>Només el que no s'absorbeix arriba a l'anus. La glucosa travessa la paret de l'intestí prim, entra al capil·lar i viatja per la sang.</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«L'HCl és el mateix que el vinagre.»</w:t>
            </w:r>
          </w:p>
        </w:tc>
        <w:tc>
          <w:tcPr>
            <w:tcW w:type="dxa" w:w="5896"/>
          </w:tcPr>
          <w:p>
            <w:pPr>
              <w:spacing w:after="0" w:before="0"/>
            </w:pPr>
            <w:r>
              <w:rPr>
                <w:rFonts w:ascii="Fira Sans Extra Condensed" w:hAnsi="Fira Sans Extra Condensed" w:cs="Fira Sans Extra Condensed"/>
                <w:b w:val="0"/>
                <w:i w:val="0"/>
                <w:color w:val="1A1A2E"/>
                <w:sz w:val="17"/>
              </w:rPr>
              <w:t>És la mateixa idea (tots dos són àcids), però l'HCl de l'estómac és molt més fort; el vinagre només en fa de model a la simulació.</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bilis és un enzim que digereix el greix.»</w:t>
            </w:r>
          </w:p>
        </w:tc>
        <w:tc>
          <w:tcPr>
            <w:tcW w:type="dxa" w:w="5896"/>
          </w:tcPr>
          <w:p>
            <w:pPr>
              <w:spacing w:after="0" w:before="0"/>
            </w:pPr>
            <w:r>
              <w:rPr>
                <w:rFonts w:ascii="Fira Sans Extra Condensed" w:hAnsi="Fira Sans Extra Condensed" w:cs="Fira Sans Extra Condensed"/>
                <w:b w:val="0"/>
                <w:i w:val="0"/>
                <w:color w:val="1A1A2E"/>
                <w:sz w:val="17"/>
              </w:rPr>
              <w:t>La bilis emulsiona (com el sabó): trenca el greix en gotetes perquè els enzims hi arribin.</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«L'intestí gros digereix el que queda.»</w:t>
            </w:r>
          </w:p>
        </w:tc>
        <w:tc>
          <w:tcPr>
            <w:tcW w:type="dxa" w:w="5896"/>
          </w:tcPr>
          <w:p>
            <w:pPr>
              <w:spacing w:after="0" w:before="0"/>
            </w:pPr>
            <w:r>
              <w:rPr>
                <w:rFonts w:ascii="Fira Sans Extra Condensed" w:hAnsi="Fira Sans Extra Condensed" w:cs="Fira Sans Extra Condensed"/>
                <w:b w:val="0"/>
                <w:i w:val="0"/>
                <w:color w:val="1A1A2E"/>
                <w:sz w:val="17"/>
              </w:rPr>
              <w:t>L'intestí gros sobretot absorbeix aigua: lliga-ho amb l'escala de Bristol.</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microbiota són bacteris dolents.»</w:t>
            </w:r>
          </w:p>
        </w:tc>
        <w:tc>
          <w:tcPr>
            <w:tcW w:type="dxa" w:w="5896"/>
          </w:tcPr>
          <w:p>
            <w:pPr>
              <w:spacing w:after="0" w:before="0"/>
            </w:pPr>
            <w:r>
              <w:rPr>
                <w:rFonts w:ascii="Fira Sans Extra Condensed" w:hAnsi="Fira Sans Extra Condensed" w:cs="Fira Sans Extra Condensed"/>
                <w:b w:val="0"/>
                <w:i w:val="0"/>
                <w:color w:val="1A1A2E"/>
                <w:sz w:val="17"/>
              </w:rPr>
              <w:t>Més de mig quilo de bacteris útils. Pregunta: per què els antibiòtics poden provocar diarrea?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A l'escala de Bristol, parlar de malalties.</w:t>
            </w:r>
          </w:p>
        </w:tc>
        <w:tc>
          <w:tcPr>
            <w:tcW w:type="dxa" w:w="5896"/>
          </w:tcPr>
          <w:p>
            <w:pPr>
              <w:spacing w:after="0" w:before="0"/>
            </w:pPr>
            <w:r>
              <w:rPr>
                <w:rFonts w:ascii="Fira Sans Extra Condensed" w:hAnsi="Fira Sans Extra Condensed" w:cs="Fira Sans Extra Condensed"/>
                <w:b w:val="0"/>
                <w:i w:val="0"/>
                <w:color w:val="1A1A2E"/>
                <w:sz w:val="17"/>
              </w:rPr>
              <w:t>Només tipus ↔ dieta, aigua i hàbits. Res de diagnòstics.</w:t>
            </w:r>
          </w:p>
        </w:tc>
      </w:tr>
    </w:tbl>
    <w:p>
      <w:pPr>
        <w:spacing w:before="80" w:after="0"/>
      </w:pPr>
      <w:r>
        <w:rPr>
          <w:rFonts w:ascii="Fira Sans Extra Condensed" w:hAnsi="Fira Sans Extra Condensed" w:cs="Fira Sans Extra Condensed"/>
          <w:b/>
          <w:i w:val="0"/>
          <w:color w:val="8B1A1A"/>
          <w:sz w:val="18"/>
        </w:rPr>
        <w:t xml:space="preserve">Si falta temps, què retallar. </w:t>
      </w:r>
      <w:r>
        <w:rPr>
          <w:rFonts w:ascii="Fira Sans Extra Condensed" w:hAnsi="Fira Sans Extra Condensed" w:cs="Fira Sans Extra Condensed"/>
          <w:b w:val="0"/>
          <w:i w:val="0"/>
          <w:color w:val="666666"/>
          <w:sz w:val="18"/>
        </w:rPr>
        <w:t>La sessió té 120' i la suma dels passos és ajustada, amb un marge d'uns 15'. Si falta temps: redueix la microbiota i l'escala de Bristol a 5' cadascuna (lectura ràpida de l'apartat i una sola pregunta oral) i deixa la resta tal com està; el viatge de la glucosa (30') i l'exit tiquet (10') no es retallen.</w:t>
      </w:r>
    </w:p>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1.2</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Ordena el camí d'una molècula de glucosa del pa fins al múscul de la Mercè: intestí prim, capil·lar de la vellositat, vena porta, sang (cor i artèries), mitocondri.</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Una molècula de glucosa és dins l'intestí prim. Per on arriba a la sang?</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L'Aya diu: «La glucosa del pa passa de l'estómac directament al múscul.» Hi estàs d'acord? Argumenta-ho: per on passa realment i per què s'absorbeix a l'intestí prim.</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1.2 — Interpretar i predir el comportament de fenòmens quotidians rellevants, relacionant-los amb models, lleis i teories adequades de la biologia i la geologia.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Bol, pa, plàtan, mantega, tisores, morter, pinces, sabó, vinagre, Pepsi, bicarbonat, mitja de niló, drap vell, bossa zip</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Bates, guants, ulleres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/fitxes/sa2-s2-exit-ticket.html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/fitxes/sa2-s2-exit-ticket-C.html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/labs/sa2/lab_s2_digestiu.html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'/fitxes/sa2-s2-fitxa-A.html', 'B': '/fitxes/sa2-s2-fitxa-B.html', 'C': '/fitxes/sa2-s2-fitxa-C.html'}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/teoria/sa2-s2-teoria.pdf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Tasca per a casa (opcional) — Prepara la Sessió 3: observa la teva femta i memoritza a quin tipus de l'escala de Bristol s'assembla (no cal escriure-ho). A classe ho respondràs de manera anònima. És una observació personal: no es pot fer amb cap IA.</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Lectura per a la S3:</w:t>
            </w:r>
            <w:r>
              <w:rPr>
                <w:rFonts w:ascii="Fira Sans Extra Condensed" w:hAnsi="Fira Sans Extra Condensed" w:cs="Fira Sans Extra Condensed"/>
                <w:b w:val="0"/>
                <w:i w:val="0"/>
                <w:color w:val="1A1A2E"/>
                <w:sz w:val="17"/>
              </w:rPr>
              <w:t xml:space="preserve"> /lectures/sa2-s3-lectura.pdf · versió fàcil (C): /lectures/sa2-s3-lectura-FACIL.pdf</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S3, formulari de comprensió (Google Forms) de 5 min.</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S2</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Quiz a Additiopedia. </w:t>
      </w:r>
      <w:r>
        <w:rPr>
          <w:rFonts w:ascii="Fira Sans Extra Condensed" w:hAnsi="Fira Sans Extra Condensed" w:cs="Fira Sans Extra Condensed"/>
          <w:b w:val="0"/>
          <w:i w:val="0"/>
          <w:color w:val="666666"/>
          <w:sz w:val="18"/>
        </w:rPr>
        <w:t>Cerca «3r ESO - SA2 - S2 - El sistema digestiu» (matèria Biologia, 12 a 15 anys, català), incorpora'l i enllaça'l a mà a la columna. 5-6 preguntes test, màxim 4 punts. Vegeu l'avís d'enviament a la portada.</w:t>
      </w:r>
    </w:p>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La glucosa ja és a la sang. A la S3 descobrirem què és la sang i per què l'hemoglobina del Marc és baixa.</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3 de 7 · 115 min de 120 · OA1</w:t>
      </w:r>
    </w:p>
    <w:p>
      <w:pPr>
        <w:spacing w:before="0" w:after="80"/>
        <w:shd w:val="clear" w:fill="8B1A1A"/>
      </w:pPr>
      <w:r>
        <w:rPr>
          <w:rFonts w:ascii="Fira Sans Extra Condensed" w:hAnsi="Fira Sans Extra Condensed" w:cs="Fira Sans Extra Condensed"/>
          <w:b/>
          <w:i w:val="0"/>
          <w:color w:val="FFFFFF"/>
          <w:sz w:val="34"/>
        </w:rPr>
        <w:t xml:space="preserve">  El Sistema Circulatori i la Sang</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Avui comencem a desxifrar l'analítica de sang de la paret. La hemoglobina és baixa: 9,2 g/dL. Però primer: saps de quines coses es compon la sang?</w:t>
            </w:r>
          </w:p>
        </w:tc>
      </w:tr>
    </w:tbl>
    <w:p>
      <w:pPr>
        <w:spacing w:before="60" w:after="0"/>
      </w:pPr>
      <w:r>
        <w:rPr>
          <w:rFonts w:ascii="Fira Sans Extra Condensed" w:hAnsi="Fira Sans Extra Condensed" w:cs="Fira Sans Extra Condensed"/>
          <w:b/>
          <w:i w:val="0"/>
          <w:color w:val="8B1A1A"/>
          <w:sz w:val="18"/>
        </w:rPr>
        <w:t xml:space="preserve">Nota de context. </w:t>
      </w:r>
      <w:r>
        <w:rPr>
          <w:rFonts w:ascii="Fira Sans Extra Condensed" w:hAnsi="Fira Sans Extra Condensed" w:cs="Fira Sans Extra Condensed"/>
          <w:b w:val="0"/>
          <w:i w:val="0"/>
          <w:color w:val="666666"/>
          <w:sz w:val="18"/>
        </w:rPr>
        <w:t>Hook visual: tub de sang centrifugada amb les 3 capes.</w:t>
      </w:r>
    </w:p>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la composició de la sang (3 components i funció de cadascun).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la funció de l'hemoglobina i per quina raó necessita ferro per unir-se a l'O₂.</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la doble circulació (petita/gran) i per quina raó calen 2 circuits de pressions separades.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Interpreto valors bàsics d'una analítica: Hb, eritròcits i ferro — i vinculo els alterats a l'enigma 2.</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Raono per quina raó un hematòcrit elevat (&gt;55% eritròcits) pot ser avantatge en altitud però risc cardiovascular a nivell del mar.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Aplico el raonament de Harvey: calculo el volum de sang bombejat en 30 min i dedueixo per quina raó la sang ha de circular.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mecanísticament la cadena causal completa: ferro baix → menys Hb → menys O₂/L sang → cor compensa FC → fatiga precoç.</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Distingeixo per quina raó la doble circulació és necessària (no redundant): pressions incompatibles als mateixos vasos.</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Nomeno 3 components de la sang i el color de cadascun (plasma, eritròcits, leucòcits).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Completo: «l'hemoglobina és la proteïna que porta _______ des dels _______ fins als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Reconec que la circulació petita va als _______ i la gran va a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 l'analítica del Marc, marco quin valor és BAIX respecte al rang normal.</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Sobres de 100 targetes per grup (55 grogues, 44 vermelles, 1 blanca).</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Imatge (o tub real) de sang centrifugada amb les tres capes, per projectar.</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Analítica fictícia del Marc impresa (una per parella).</w:t>
            </w:r>
          </w:p>
          <w:p>
            <w:pPr>
              <w:spacing w:after="20" w:before="0"/>
            </w:pPr>
            <w:r>
              <w:rPr>
                <w:rFonts w:ascii="Fira Sans Extra Condensed" w:hAnsi="Fira Sans Extra Condensed" w:cs="Fira Sans Extra Condensed"/>
                <w:b/>
                <w:i w:val="0"/>
                <w:color w:val="8B1A1A"/>
                <w:sz w:val="18"/>
              </w:rPr>
              <w:t xml:space="preserve">4 </w:t>
            </w:r>
            <w:r>
              <w:rPr>
                <w:rFonts w:ascii="Fira Sans Extra Condensed" w:hAnsi="Fira Sans Extra Condensed" w:cs="Fira Sans Extra Condensed"/>
                <w:b w:val="0"/>
                <w:i w:val="0"/>
                <w:color w:val="1A1A2E"/>
                <w:sz w:val="18"/>
              </w:rPr>
              <w:t>Opcional: app del sistema circulatori oberta al projector.</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3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Idees prèvies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Observem un tub de sang centrifugada: es veuen 3 capes (plasma groc 55%, eritròcits vermells 44%, leucòcits i plaquetes &lt;1%). Per quina raó la sang sembla vermella si la majoria és plasma groc?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comencem a desxifrar l'analítica de la paret. Però primer anoteu el que ja sabeu sobre la sang — res és incorrecte ara, i no es corregirà.»</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0 — Idees prèvies del full: escriu tot el que creus que la sang transporta pel cos.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Les targetes de la sang</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«Amb 100 targetes, el nombre de cada color ja és el percentatge. Si més de la meitat és groc, per què veiem la sang vermella?»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Harvey (1628): la deducció matemàtica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100 targetes fan fàcil el percentatge: el nombre de targetes d'un color JA és el seu %.</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Si la sang és majoritàriament plasma groc, per què la veiem vermella? Pensa quin component li dóna el color.</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Amb les 100 targetes del sobre, omple l'apartat 1 del full: compta i calcula els percentatges de cada component.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100 targetes = 100%. El nombre de targetes de cada color = el seu percentatge. Completa: ___% plasma (groc) + ___% eritròcits (vermells) + ___% leucòcits. La sang sembla vermella tot i que el 55% és plasma perquè _______.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Si el % d'eritròcits augmentés al 55% (policitèmia), com afectaria la viscositat de la sang i el treball que ha de fer el cor? Raona quins risks cardiovasculars podria generar.</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2</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Etiqueta el cor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Composició de la sang · Hemoglobina: la proteïna que porta l'O₂</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Les cavitats de dalt reben (aurícules); les de baix bomben (ventricles). Dreta i esquerra no es barregen.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Al dibuix, l'artèria pulmonar és blava i les venes pulmonars vermelles: artèria vol dir «surt del cor» i vena «arriba al cor», no té res a veure amb l'oxigen.</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Amb el banc de paraules, omple l'apartat 2 del full: el diagrama del cor porta 9 marcadors numerats i el banc té exactament 9 noms — cada nom s'usa una sola vegada.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Usa el banc de paraules: aurícola · ventricle · tabi · pulmons · cos · vena cava · aorta. Les cavitats de DALT _______ sang (aurí______). Les de BAIX _______ sang (ven_______). El tabi separa dreta (sang _______ d'O₂) d'esquerra (sang _______ d'O₂).</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Harvey va calcular: 70 mL/batec × 70 bat/min × 30 min = _______ litres bombejats en mitja hora. El cos té ~5 L de sang. Quina conclusió hi dedueixes? Aplica el mateix mètode hipoteticodeductiu a un cas nou: una persona pot tenir només 6 L de sang als vasos si el cor en bombeja 7.000 L al dia?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3</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La doble circulació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«Un circuit va a buscar l'oxigen; l'altre el reparteix. Què passaria si només n'hi hagués un?»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Per quina raó la circulació és doble</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Un circuit va als pulmons (a buscar O₂); l'altre, a tot el cos (a repartir-lo). Què passaria amb un de sol?</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3 del full: per quina raó en calen dues?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4</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Desxifra l'analítica del Marc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«Avui no diagnostiquem: només marquem què surt del rang.»</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Primera lectura de l'analítica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Compara cada valor amb el seu rang normal. Tres pistes apunten al mateix problema: hemoglobina, ferro i mida dels eritròcits.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No diguis encara el diagnòstic complet: només identifica QUÈ està alterat. La causa la lligaràs a S5.</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 l'apartat 4 del full, analitza els valors de l'analítica de Marc Fontana i marca quins estan fora de rang.</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Mira la taula de valors normals. Omple: Hb del Marc = ___ g/dL (normal: ___). Ferro = ___ (normal: ___). Eritròcits = ___ (normals: petits o grans?). El problema és que el Marc té MASSA _______ o MASSA POC _______?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Raona la cadena causal COMPLETA de l'enigma 2: Ferro baix → _______ → eritròcits petits → _______ per litre de sang → cor _______ → fatiga precoç. Connecta-ho: si el Marc prengués ferro, en quines setmanes esperaries que millorés la Hb? Per quina raó no immediat?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1.1.</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«Les artèries porten sang oxigenada i les venes, sang sense oxigen.»</w:t>
            </w:r>
          </w:p>
        </w:tc>
        <w:tc>
          <w:tcPr>
            <w:tcW w:type="dxa" w:w="5896"/>
          </w:tcPr>
          <w:p>
            <w:pPr>
              <w:spacing w:after="0" w:before="0"/>
            </w:pPr>
            <w:r>
              <w:rPr>
                <w:rFonts w:ascii="Fira Sans Extra Condensed" w:hAnsi="Fira Sans Extra Condensed" w:cs="Fira Sans Extra Condensed"/>
                <w:b w:val="0"/>
                <w:i w:val="0"/>
                <w:color w:val="1A1A2E"/>
                <w:sz w:val="17"/>
              </w:rPr>
              <w:t>Artèria = surt del cor; vena = hi torna. L'artèria pulmonar porta sang pobra en O₂ (per això al dibuix és blava).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sang és vermella perquè és tota glòbuls vermells.»</w:t>
            </w:r>
          </w:p>
        </w:tc>
        <w:tc>
          <w:tcPr>
            <w:tcW w:type="dxa" w:w="5896"/>
          </w:tcPr>
          <w:p>
            <w:pPr>
              <w:spacing w:after="0" w:before="0"/>
            </w:pPr>
            <w:r>
              <w:rPr>
                <w:rFonts w:ascii="Fira Sans Extra Condensed" w:hAnsi="Fira Sans Extra Condensed" w:cs="Fira Sans Extra Condensed"/>
                <w:b w:val="0"/>
                <w:i w:val="0"/>
                <w:color w:val="1A1A2E"/>
                <w:sz w:val="17"/>
              </w:rPr>
              <w:t>Les targetes ho desmenteixen: 55 % és plasma groc. Els eritròcits donen el color.</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Confondre dreta i esquerra al dibuix del cor.</w:t>
            </w:r>
          </w:p>
        </w:tc>
        <w:tc>
          <w:tcPr>
            <w:tcW w:type="dxa" w:w="5896"/>
          </w:tcPr>
          <w:p>
            <w:pPr>
              <w:spacing w:after="0" w:before="0"/>
            </w:pPr>
            <w:r>
              <w:rPr>
                <w:rFonts w:ascii="Fira Sans Extra Condensed" w:hAnsi="Fira Sans Extra Condensed" w:cs="Fira Sans Extra Condensed"/>
                <w:b w:val="0"/>
                <w:i w:val="0"/>
                <w:color w:val="1A1A2E"/>
                <w:sz w:val="17"/>
              </w:rPr>
              <w:t>El cor es dibuixa com si el miressis de cara: la seva esquerra és a la teva dreta.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doble circulació és com tenir dos cors» o «és redundant».</w:t>
            </w:r>
          </w:p>
        </w:tc>
        <w:tc>
          <w:tcPr>
            <w:tcW w:type="dxa" w:w="5896"/>
          </w:tcPr>
          <w:p>
            <w:pPr>
              <w:spacing w:after="0" w:before="0"/>
            </w:pPr>
            <w:r>
              <w:rPr>
                <w:rFonts w:ascii="Fira Sans Extra Condensed" w:hAnsi="Fira Sans Extra Condensed" w:cs="Fira Sans Extra Condensed"/>
                <w:b w:val="0"/>
                <w:i w:val="0"/>
                <w:color w:val="1A1A2E"/>
                <w:sz w:val="17"/>
              </w:rPr>
              <w:t>Són dos circuits amb pressions diferents: baixa als pulmons, alta a tot el cos.</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Diagnosticar l'analítica de cop («té leucèmia»).</w:t>
            </w:r>
          </w:p>
        </w:tc>
        <w:tc>
          <w:tcPr>
            <w:tcW w:type="dxa" w:w="5896"/>
          </w:tcPr>
          <w:p>
            <w:pPr>
              <w:spacing w:after="0" w:before="0"/>
            </w:pPr>
            <w:r>
              <w:rPr>
                <w:rFonts w:ascii="Fira Sans Extra Condensed" w:hAnsi="Fira Sans Extra Condensed" w:cs="Fira Sans Extra Condensed"/>
                <w:b w:val="0"/>
                <w:i w:val="0"/>
                <w:color w:val="1A1A2E"/>
                <w:sz w:val="17"/>
              </w:rPr>
              <w:t>Els leucòcits són normals. Tres pistes (Hb, ferro, mida dels eritròcits) apunten al mateix lloc: que ho descobreixin a la S5.</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1.1</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Explica la cadena causal: ferro baix → ? → ? → ? → corredor es fatiga molt aviat.</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Per quina raó la circulació humana és doble (petita + gran)? Quin avantatge té respecte una de sola?</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Un esportista d'elit en altitud té l'hematòcrit (% eritròcits) elevat naturalment. Per quina raó és un avantatge?</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1.1 — Analitzar conceptes, fenòmens i processos relacionats amb els sabers de la biologia i la geologia, interpretant informació en diferents formats (models, gràfics, taules, diagrames, fórmules, esquemes, símbols, pàgines web…), mantenint una actitud crítica i obtenint conclusions fonamentades en raons científiques.</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Sobre amb 100 targetes de colors (55 grogues, 44 vermelles, 1 blanca)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/fitxes/sa2-s3-exit-ticket.html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/fitxes/sa2-s3-exit-ticket-C.html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/labs/sa2/lab_s3_circulatori.html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'/fitxes/sa2-s3-fitxa-A.html', 'B': '/fitxes/sa2-s3-fitxa-B.html', 'C': '/fitxes/sa2-s3-fitxa-C.html'}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/teoria/sa2-s3-teoria.pdf</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App — /apps/app_sistema_circulatori.html</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Prepara la Sessió 4: mesura el teu pols en repòs (sense haver fet exercici l'última hora). Posa els dits índex i mig al coll o al canell, compta les pulsacions durant 30 segons i multiplica per 2. Anota el resultat a la fitxa i porta'l a la Sessió 4. Són 2 minuts; necessites un rellotge i els teus propis dits. No es pot fer amb IA.</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Lectura per a la S4:</w:t>
            </w:r>
            <w:r>
              <w:rPr>
                <w:rFonts w:ascii="Fira Sans Extra Condensed" w:hAnsi="Fira Sans Extra Condensed" w:cs="Fira Sans Extra Condensed"/>
                <w:b w:val="0"/>
                <w:i w:val="0"/>
                <w:color w:val="1A1A2E"/>
                <w:sz w:val="17"/>
              </w:rPr>
              <w:t xml:space="preserve"> /lectures/sa2-s4-lectura.pdf · versió fàcil (C): /lectures/sa2-s4-lectura-FACIL.pdf</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S4, formulari de comprensió (Google Forms) de 5 min.</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S3</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Quiz a Additiopedia. </w:t>
      </w:r>
      <w:r>
        <w:rPr>
          <w:rFonts w:ascii="Fira Sans Extra Condensed" w:hAnsi="Fira Sans Extra Condensed" w:cs="Fira Sans Extra Condensed"/>
          <w:b w:val="0"/>
          <w:i w:val="0"/>
          <w:color w:val="666666"/>
          <w:sz w:val="18"/>
        </w:rPr>
        <w:t>Cerca «3r ESO - SA2 - S3 - El sistema circulatori i la sang» (matèria Biologia, 12 a 15 anys, català), incorpora'l i enllaça'l a mà a la columna. 5-6 preguntes test, màxim 4 punts. Vegeu l'avís d'enviament a la portada.</w:t>
      </w:r>
    </w:p>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Hem vist el cor en un dibuix. A la S4 el tindreu a les mans: comprovareu les 4 cavitats i el gruix de cada ventricle.</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4 de 7 · 108 min de 120 · OA2</w:t>
      </w:r>
    </w:p>
    <w:p>
      <w:pPr>
        <w:spacing w:before="0" w:after="80"/>
        <w:shd w:val="clear" w:fill="8B1A1A"/>
      </w:pPr>
      <w:r>
        <w:rPr>
          <w:rFonts w:ascii="Fira Sans Extra Condensed" w:hAnsi="Fira Sans Extra Condensed" w:cs="Fira Sans Extra Condensed"/>
          <w:b/>
          <w:i w:val="0"/>
          <w:color w:val="FFFFFF"/>
          <w:sz w:val="34"/>
        </w:rPr>
        <w:t xml:space="preserve">  El cor per dins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Dibuixa el cor per dins tal com te l'imagines. Quantes cavitats té? Hi ha algun punt on la sang oxigenada i la desoxigenada es barregen?</w:t>
            </w:r>
          </w:p>
        </w:tc>
      </w:tr>
    </w:tbl>
    <w:p>
      <w:pPr>
        <w:spacing w:before="60" w:after="0"/>
      </w:pPr>
      <w:r>
        <w:rPr>
          <w:rFonts w:ascii="Fira Sans Extra Condensed" w:hAnsi="Fira Sans Extra Condensed" w:cs="Fira Sans Extra Condensed"/>
          <w:b/>
          <w:i w:val="0"/>
          <w:color w:val="8B1A1A"/>
          <w:sz w:val="18"/>
        </w:rPr>
        <w:t xml:space="preserve">Nota de context. </w:t>
      </w:r>
      <w:r>
        <w:rPr>
          <w:rFonts w:ascii="Fira Sans Extra Condensed" w:hAnsi="Fira Sans Extra Condensed" w:cs="Fira Sans Extra Condensed"/>
          <w:b w:val="0"/>
          <w:i w:val="0"/>
          <w:color w:val="666666"/>
          <w:sz w:val="18"/>
        </w:rPr>
        <w:t>Predicció individual prèvia (2 min), que es compara amb l'observació real al final. Presentació del cor real i normes de seguretat.</w:t>
      </w:r>
    </w:p>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calen 4 cavitats al cor per mantenir pressions separades als dos circuits.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la funció de les artèries coronàries i per quina raó un infart (obstrucció coronària) és una emergència.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Relaciono el gruix del ventricle esquerre amb la pressió que ha de generar per a la gran circulació.</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Vinculo l'anèmia del Marc amb un major esforç del miocardi, usant la connexió SA1 (mitocondris).</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Dedueixo, a partir de les pressions dels dos ventricles, cap a quin costat passa la sang per un forat al septe (CIV) i per quina raó el pacient es cansa en esforç PERÒ no es posa cianòtic.</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les cèl·lules del miocardi necessiten molts mitocondris i com l'anèmia les afecta específicament.</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Argumento per quina raó Harvey va poder deduir la circulació sense microscopi, 30 anys ABANS que es veiessin els capil·lars.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Analitzo un cas clínic cardiovascular relacionant el símptoma amb l'estructura anatòmica afectada (ventricle, vàlvula o coronària).</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Nomeno les 4 cavitats del cor i el seu paper: les de dalt _______ i les de baix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Completo: «les artèries coronàries porten _______ al _______ perquè és un múscul que necessita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Associo infart = obstrucció de _______ → el miocardi no rep _______ → mort de cèl·lules.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Reconec en el diagrama del cor quin ventricle té la paret més gruixuda i per quina raó.</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1 cor de porc o de xai per grup (comprat el dia abans, a la nevera).</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Safates, guants, bisturí o tisores, sonda, regle, etiquetes de colors i paper absorbent.</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Vídeo de suport de la dissecció preparat (alternativa per a qui no pugui tocar el cor).</w:t>
            </w:r>
          </w:p>
          <w:p>
            <w:pPr>
              <w:spacing w:after="20" w:before="0"/>
            </w:pPr>
            <w:r>
              <w:rPr>
                <w:rFonts w:ascii="Fira Sans Extra Condensed" w:hAnsi="Fira Sans Extra Condensed" w:cs="Fira Sans Extra Condensed"/>
                <w:b/>
                <w:i w:val="0"/>
                <w:color w:val="8B1A1A"/>
                <w:sz w:val="18"/>
              </w:rPr>
              <w:t xml:space="preserve">4 </w:t>
            </w:r>
            <w:r>
              <w:rPr>
                <w:rFonts w:ascii="Fira Sans Extra Condensed" w:hAnsi="Fira Sans Extra Condensed" w:cs="Fira Sans Extra Condensed"/>
                <w:b w:val="0"/>
                <w:i w:val="0"/>
                <w:color w:val="1A1A2E"/>
                <w:sz w:val="18"/>
              </w:rPr>
              <w:t>Recorda les normes de seguretat abans de repartir el material de tall.</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4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8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Predicció — abans de veure el cor real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«Dibuixa el cor per dins tal com te l'imagines. No es corregeix: al final el compararàs amb el de veritat.»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Sabem que el cor té 4 cavitats. Però per quina raó 4 i no 2? Per quina raó no es pot barrejar la sang oxigenada amb la desoxigenada? (És una pregunta oberta: la respondràs al final de l'Explica.)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dissecareu un cor real. Primer feu la predicció INDIVIDUAL — no es corregirà ara, la comparareu amb el cor real al final.»</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0 del full: dibuixa el cor per dins tal com te l'imagines. La compararàs amb el cor real al final.</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Observació exterior del cor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Harvey (1628): la demostració matemàtica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Per què hi ha vasos AL VOLTANT del cor? El múscul cardíac també necessita la seva pròpia sang.</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Durant la fase 1, omple l'apartat 1 del full: vasos superficials i artèries coronàries.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Les coronàries envolten el cor com una corona (d'aquí el nom). Completa: les coronàries porten _______ al _______ (el múscul del cor). Si s'obstrueixen → el miocardi no rep _______ → les cèl·lules moren. Això és un _______.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Harvey va demostrar la circulació SENSE veure els capil·lars. Com? Usant matemàtiques. Aplica el seu mètode: si el cor de porc que teniu bat 90 vegades/min i cada batec expulsa 40 mL, en 1 hora quants litres bombejaria? Un porc té ~3 L de sang al cos. Quina conclusió n'extreus?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2</w:t>
            </w:r>
          </w:p>
          <w:p>
            <w:pPr>
              <w:spacing w:after="0" w:before="0"/>
            </w:pPr>
            <w:r>
              <w:rPr>
                <w:rFonts w:ascii="Fira Sans Extra Condensed" w:hAnsi="Fira Sans Extra Condensed" w:cs="Fira Sans Extra Condensed"/>
                <w:b w:val="0"/>
                <w:i w:val="0"/>
                <w:color w:val="666666"/>
                <w:sz w:val="17"/>
              </w:rPr>
              <w:t>35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Obrim el cor — protocol de tall i cavitats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«Per què el septe ha de ser complet? Pensa en dues coses: les sangs no es barregen i les pressions són diferents.»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Per quina raó calen 4 cavitats · Arquitectura del cor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Per quina raó el septe ha de ser complet? Pensa en dues coses alhora: evita que es barregin dues sangs diferents I permet mantenir dues pressions diferents al mateix òrgan.</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Durant la fase 2, omple l'apartat 2 del full: compta les cavitats i localitza el septe.</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Completa: el ventricle DRET bombeja sang cap als _______ (distància: petita, pressió baixa). El ventricle ESQUERRE bombeja cap a _______ (distància: gran, pressió alta). Per tant, la paret del ventricle _______ ha de ser 3× més gruixuda.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Imagina un forat al septe interventricular (CIV). El ventricle esquerre genera ~120 mmHg i el dret ~25 mmHg: cap a quin costat passarà la sang pel forat? Quin circuit rep, doncs, més sang del que li toca? Explica per quina raó el pacient es cansa en esforç i, en canvi, la sang que surt cap al cos NO porta menys oxigen (i per tant no es posa blau).</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3</w:t>
            </w:r>
          </w:p>
          <w:p>
            <w:pPr>
              <w:spacing w:after="0" w:before="0"/>
            </w:pPr>
            <w:r>
              <w:rPr>
                <w:rFonts w:ascii="Fira Sans Extra Condensed" w:hAnsi="Fira Sans Extra Condensed" w:cs="Fira Sans Extra Condensed"/>
                <w:b w:val="0"/>
                <w:i w:val="0"/>
                <w:color w:val="666666"/>
                <w:sz w:val="17"/>
              </w:rPr>
              <w:t>20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Dues bombes en un sol cor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«Mesureu el gruix de les dues parets. Quin ventricle ha d'empènyer la sang més lluny?»</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El cor necessita la seva pròpia sang · Connexió SA1: miocardi i mitocondris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Un ventricle bombeja només als pulmons (a prop); l'altre, a tot el cos (lluny). Quin necessita més força de paret?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Durant la fase 4, omple l'apartat 3 del full: mesura i compara el gruix de la paret dels dos ventricles.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Connecta miocardi i SA1: el cor és un múscul que mai para. Les cèl·lules musculars necessiten moltíssim _______ (via hemoglobina) per fabricar _______ als mitocondris. Per quina raó el Marc (Hb 9,2) nota el cor treballar tant fins i tot en repòs?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Raona: si el Marc tingués 0,5 g/dL de Hb (cas extrem), quin efecte tindria sobre la FC en repòs? I sobre la pressió arterial? Usa el concepte de compensació cardíaca (el cor batega més de pressa per compensar la manca de O₂ per litre).</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4</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Cas clínic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Connecta el problema del cas amb el que has vist disseccionant: gruix de paret, vàlvules, septe o coronàries.</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En parelles, trieu un cas (A o B) i resoleu-lo a l'apartat 4 del full.</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Rebuig o fàstic davant del cor real.</w:t>
            </w:r>
          </w:p>
        </w:tc>
        <w:tc>
          <w:tcPr>
            <w:tcW w:type="dxa" w:w="5896"/>
          </w:tcPr>
          <w:p>
            <w:pPr>
              <w:spacing w:after="0" w:before="0"/>
            </w:pPr>
            <w:r>
              <w:rPr>
                <w:rFonts w:ascii="Fira Sans Extra Condensed" w:hAnsi="Fira Sans Extra Condensed" w:cs="Fira Sans Extra Condensed"/>
                <w:b w:val="0"/>
                <w:i w:val="0"/>
                <w:color w:val="1A1A2E"/>
                <w:sz w:val="17"/>
              </w:rPr>
              <w:t>És normal. El vídeo de suport és una alternativa digna, no una rendició: la fitxa es pot omplir igual.</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Orientar el cor al revés i confondre els ventricles.</w:t>
            </w:r>
          </w:p>
        </w:tc>
        <w:tc>
          <w:tcPr>
            <w:tcW w:type="dxa" w:w="5896"/>
          </w:tcPr>
          <w:p>
            <w:pPr>
              <w:spacing w:after="0" w:before="0"/>
            </w:pPr>
            <w:r>
              <w:rPr>
                <w:rFonts w:ascii="Fira Sans Extra Condensed" w:hAnsi="Fira Sans Extra Condensed" w:cs="Fira Sans Extra Condensed"/>
                <w:b w:val="0"/>
                <w:i w:val="0"/>
                <w:color w:val="1A1A2E"/>
                <w:sz w:val="17"/>
              </w:rPr>
              <w:t>Busca primer l'aorta (gruixuda, elàstica) i el ventricle de paret més gruixuda: aquest és l'esquerre.</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 ventricle dret és més gran, per tant més fort.»</w:t>
            </w:r>
          </w:p>
        </w:tc>
        <w:tc>
          <w:tcPr>
            <w:tcW w:type="dxa" w:w="5896"/>
          </w:tcPr>
          <w:p>
            <w:pPr>
              <w:spacing w:after="0" w:before="0"/>
            </w:pPr>
            <w:r>
              <w:rPr>
                <w:rFonts w:ascii="Fira Sans Extra Condensed" w:hAnsi="Fira Sans Extra Condensed" w:cs="Fira Sans Extra Condensed"/>
                <w:b w:val="0"/>
                <w:i w:val="0"/>
                <w:color w:val="1A1A2E"/>
                <w:sz w:val="17"/>
              </w:rPr>
              <w:t>Fes-los mesurar: l'esquerre té la paret unes 3 vegades més gruixuda perquè bomba a tot el cos.</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Confondre les coronàries amb les venes cava.</w:t>
            </w:r>
          </w:p>
        </w:tc>
        <w:tc>
          <w:tcPr>
            <w:tcW w:type="dxa" w:w="5896"/>
          </w:tcPr>
          <w:p>
            <w:pPr>
              <w:spacing w:after="0" w:before="0"/>
            </w:pPr>
            <w:r>
              <w:rPr>
                <w:rFonts w:ascii="Fira Sans Extra Condensed" w:hAnsi="Fira Sans Extra Condensed" w:cs="Fira Sans Extra Condensed"/>
                <w:b w:val="0"/>
                <w:i w:val="0"/>
                <w:color w:val="1A1A2E"/>
                <w:sz w:val="17"/>
              </w:rPr>
              <w:t>Les coronàries són a la superfície del cor: el múscul cardíac també necessita la seva sang.</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Al cas clínic, descriure sense dir la conseqüència.</w:t>
            </w:r>
          </w:p>
        </w:tc>
        <w:tc>
          <w:tcPr>
            <w:tcW w:type="dxa" w:w="5896"/>
          </w:tcPr>
          <w:p>
            <w:pPr>
              <w:spacing w:after="0" w:before="0"/>
            </w:pPr>
            <w:r>
              <w:rPr>
                <w:rFonts w:ascii="Fira Sans Extra Condensed" w:hAnsi="Fira Sans Extra Condensed" w:cs="Fira Sans Extra Condensed"/>
                <w:b w:val="0"/>
                <w:i w:val="0"/>
                <w:color w:val="1A1A2E"/>
                <w:sz w:val="17"/>
              </w:rPr>
              <w:t>Exigeix la cadena: «si hi ha un forat al septe → es barregen les sangs → arriba menys O₂ als teixits».</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1.2</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Per quina raó el ventricle esquerre té la paret molt més gruixuda que el dret? Explica la connexió amb la doble circulació.</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Si el septe interventricular tingués un forat (comunicació interventricular), cap a quin costat passaria la sang pel forat i quina part del cor hauria de moure més sang del que li toca? Digues també què NO canviaria.</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Marc Fontana té anèmia. Usa el que has vist avui per explicar per quina raó el seu cor ha de treballar més dur.</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1.2 — Interpretar i predir el comportament de fenòmens quotidians rellevants, relacionant-los amb models, lleis i teories adequades de la biologia i la geologia.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Cor de porc o xai (1 per grup)</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Safata, guants, pinces, bisturí o tisores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/fitxes/sa2-s4-exit-ticket.html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/fitxes/sa2-s4-exit-ticket-C.html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/labs/sa2/lab_s4_disseccio.html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'/fitxes/sa2-s4-fitxa-A.html', 'B': '/fitxes/sa2-s4-fitxa-B.html', 'C': '/fitxes/sa2-s4-fitxa-C.html'}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/teoria/sa2-s4-teoria.pdf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Cap.</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Lectura per a la S5:</w:t>
            </w:r>
            <w:r>
              <w:rPr>
                <w:rFonts w:ascii="Fira Sans Extra Condensed" w:hAnsi="Fira Sans Extra Condensed" w:cs="Fira Sans Extra Condensed"/>
                <w:b w:val="0"/>
                <w:i w:val="0"/>
                <w:color w:val="1A1A2E"/>
                <w:sz w:val="17"/>
              </w:rPr>
              <w:t xml:space="preserve"> /lectures/sa2-s5-lectura.pdf · versió fàcil (C): /lectures/sa2-s5-lectura-FACIL.pdf</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S5, formulari de comprensió (Google Forms) de 5 min.</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S4</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Quiz a Additiopedia. </w:t>
      </w:r>
      <w:r>
        <w:rPr>
          <w:rFonts w:ascii="Fira Sans Extra Condensed" w:hAnsi="Fira Sans Extra Condensed" w:cs="Fira Sans Extra Condensed"/>
          <w:b w:val="0"/>
          <w:i w:val="0"/>
          <w:color w:val="666666"/>
          <w:sz w:val="18"/>
        </w:rPr>
        <w:t>Cerca «3r ESO - SA2 - S4 - El cor per dins» (matèria Biologia, 12 a 15 anys, català), incorpora'l i enllaça'l a mà a la columna. 5-6 preguntes test, màxim 4 punts. Vegeu l'avís d'enviament a la portada.</w:t>
      </w:r>
    </w:p>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El cor és una bomba doble. A la S5 mesurareu com accelera quan feu esforç i resoldreu l'enigma de la Mercè.</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5 de 7 · 110 min de 120 · OA3</w:t>
      </w:r>
    </w:p>
    <w:p>
      <w:pPr>
        <w:spacing w:before="0" w:after="80"/>
        <w:shd w:val="clear" w:fill="8B1A1A"/>
      </w:pPr>
      <w:r>
        <w:rPr>
          <w:rFonts w:ascii="Fira Sans Extra Condensed" w:hAnsi="Fira Sans Extra Condensed" w:cs="Fira Sans Extra Condensed"/>
          <w:b/>
          <w:i w:val="0"/>
          <w:color w:val="FFFFFF"/>
          <w:sz w:val="34"/>
        </w:rPr>
        <w:t xml:space="preserve">  Respiració i esforç: la freqüència cardíaca</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Per quina raó creus que la FC augmenta quan fas exercici? Escriu-ho ara. Al final de la sessió compararàs amb el que has après.</w:t>
            </w:r>
          </w:p>
        </w:tc>
      </w:tr>
    </w:tbl>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la cadena causal: exercici → músculs necessiten ATP → necessiten O₂ → hemoglobina circula més ràpid → FC augmenta.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Calculo la meva FCmàx (220 − edat) i distingeixo zona aeròbica (≤85%) de zona anaeròbica (&gt;85%).</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Interpreto la gràfica de la Mercè identificant els 3 trams (pujada / pic / recuperació lenta) i la causa de cadascun.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Relaciono la FC elevada de Marc Fontana (Hb 9,2) amb la seva anèmia ferropènica.</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Dissenyo un protocol d'investigació millor sobre FC: identifico 3 limitacions de l'experiment de classe i proposo com controlar-les.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Raono per quina raó la recuperació de FC és asimètrica (sempre més lenta que la pujada), usant els conceptes d'àcid làctic i hormones.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mecanísticament per quina raó una persona amb anèmia entra a zona anaeròbica molt més aviat que una persona sana.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Comparo les gràfiques d'un esportista d'elit i un sedentari: quines adaptacions cardíaques expliquen les diferències?</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Mesuro el meu pols: compto els batecs en _____ seg i multiplico per _____ per tenir bat/min.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Completo: «la FC puja perquè els músculs necessiten més _______ per fer _______».</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Reconec que la zona anaeròbica és quan la FC supera el _____% de la FCmàx, i que és dolorosa i _______ de mantenir.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 la gràfica de la Mercè, identifico quin tram puja ràpid i quin baixa lentament.</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Espai per fer esforç (passadís o pati) i un rellotge visible o cronòmetre per parella.</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Gràfica G1 de la Mercè per projectar i G2 (elit vs. sedentari) impresa per parella.</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Recorda a l'alumnat que portin les dades de FC en repòs de la S3.</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5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Idees prèvies — els dos enigmes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Tornem als enigmes de la paret: avui comences a respondre per quina raó la gràfica de la Mercè té aquesta forma i per quina raó algú amb hemoglobina baixa es fatiga molt més. Ho veuràs en acció avui, amb les teves pròpies dades.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mesurareu la vostra FC. Primer feu la predicció — les idees prèvies no es corregeixen, es comparen al final.»</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l'apartat 0 del full: per què creus que la FC puja amb l'exercici? No es corregeix ara; ho compararàs al final.</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35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Mesura la teva FC — l'experiment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«Mesureu 30 segons i multipliqueu per 2. La mesura de l'esforç, en parar, immediatament: la FC baixa de pressa.»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D'on surt l'O₂ que la sang reparteix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Mesura el pols 30 segons i multiplica per 2 per tenir batecs/minut.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Pren la mesura de l'esforç IMMEDIATAMENT en parar: la FC baixa molt de pressa.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Durant l'experiment, omple la taula de l'apartat 1 del full: FC en repòs, després de l'esforç i durant la recuperació.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Per calcular la FC: compta els batecs en 30 seg i multiplica per 2. Omple: repòs: ___ × 2 = ___ bat/min · esforç: ___ × 2 = ___ bat/min · als 2 min recuperació: ___ × 2 = ___ bat/min. La meva FCmàx estimada (220 − edat) = ___.</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Les nostres dades tindrien problemes per publicar-se en una revista científica. Identifica 3 limitacions metodològiques (pensa en: control, rèpliques, precisió de mesura, factors de confusió). Per cada una, proposa com es podria resoldre.</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2</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La gràfica de la teva FC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«Mireu el valor més alt i el més baix abans de numerar l'eix.»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Per quina raó augmenta la FC · Zones de FC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Tria una escala que aprofiti tot l'espai: mira el teu valor més alt i el més baix abans de numerar l'eix.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La forma puja ràpida i baixa lenta? Aquesta asimetria és la clau de l'enigma 1.</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 l'apartat 2 del full, representa les teves dades: tria tu l'escala de l'eix vertical i marca cada punt.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Tria l'escala de l'eix Y: mira el teu valor MÉS ALT i el MÉS BAIX. Deixa un marge per sobre. Cada punt al gràfic correspon a un moment: 0 min (repòs), 2 min (esforç), 2.5, 3, 4, 5, 6, 7 min (recuperació). Uneix els punts amb una línia contínua.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Compara la teva gràfica amb la de la Mercè (G1). Identifica 2 diferències quantitatives (valors concrets) i raona per quina raó es produeixen. Quins factors personals (edat, entrenament, Hb...) podrien explicar les diferències?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3</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G1 — La Mercè, resolució de l'enigma 1</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«Ara ja podeu explicar per què la corba de la Mercè puja ràpid i baixa lenta.»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Connexió enigma 1: La gràfica de la Mercè · Connexió enigma 2: Marc Fontana amb anèmia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Relaciona cada tram amb una causa: pujada (sistema simpàtic + adrenalina), pic (màxima demanda), baixada lenta (recuperació).</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Amb la gràfica G1, omple l'apartat 3 del full: desxifra la corba de la Mercè.</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La recuperació de la Mercè és asimètrica: puja en 2 min però triga 5+ min a baixar. Explica mecanísticament per quina raó baixar és sempre més lent que pujar. Usa: SN simpàtic, adrenalina, àcid làctic, FC de repòs.</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4</w:t>
            </w:r>
          </w:p>
          <w:p>
            <w:pPr>
              <w:spacing w:after="0" w:before="0"/>
            </w:pPr>
            <w:r>
              <w:rPr>
                <w:rFonts w:ascii="Fira Sans Extra Condensed" w:hAnsi="Fira Sans Extra Condensed" w:cs="Fira Sans Extra Condensed"/>
                <w:b w:val="0"/>
                <w:i w:val="0"/>
                <w:color w:val="666666"/>
                <w:sz w:val="17"/>
              </w:rPr>
              <w:t>20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G2 — Elit vs. sedentari</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El mateix esforç, dos cors diferents: qui té la FC de repòs més baixa i recupera abans? Què ens diu de l'entrenament?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En parelles, compareu les dues gràfiques a l'apartat 4 del full.</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4.1 · 4.2.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Prendre la FC de l'esforç massa tard.</w:t>
            </w:r>
          </w:p>
        </w:tc>
        <w:tc>
          <w:tcPr>
            <w:tcW w:type="dxa" w:w="5896"/>
          </w:tcPr>
          <w:p>
            <w:pPr>
              <w:spacing w:after="0" w:before="0"/>
            </w:pPr>
            <w:r>
              <w:rPr>
                <w:rFonts w:ascii="Fira Sans Extra Condensed" w:hAnsi="Fira Sans Extra Condensed" w:cs="Fira Sans Extra Condensed"/>
                <w:b w:val="0"/>
                <w:i w:val="0"/>
                <w:color w:val="1A1A2E"/>
                <w:sz w:val="17"/>
              </w:rPr>
              <w:t>Compta en veu alta «3, 2, 1, ara!» en el moment de parar i fes-los mesurar tots alhora.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Oblidar multiplicar per 2 (es compta 30 s).</w:t>
            </w:r>
          </w:p>
        </w:tc>
        <w:tc>
          <w:tcPr>
            <w:tcW w:type="dxa" w:w="5896"/>
          </w:tcPr>
          <w:p>
            <w:pPr>
              <w:spacing w:after="0" w:before="0"/>
            </w:pPr>
            <w:r>
              <w:rPr>
                <w:rFonts w:ascii="Fira Sans Extra Condensed" w:hAnsi="Fira Sans Extra Condensed" w:cs="Fira Sans Extra Condensed"/>
                <w:b w:val="0"/>
                <w:i w:val="0"/>
                <w:color w:val="1A1A2E"/>
                <w:sz w:val="17"/>
              </w:rPr>
              <w:t>Si algú té una FC de repòs de 35, pregunta-li si és normal: ho detecten sols.</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«Una persona entrenada té més pulsacions.»</w:t>
            </w:r>
          </w:p>
        </w:tc>
        <w:tc>
          <w:tcPr>
            <w:tcW w:type="dxa" w:w="5896"/>
          </w:tcPr>
          <w:p>
            <w:pPr>
              <w:spacing w:after="0" w:before="0"/>
            </w:pPr>
            <w:r>
              <w:rPr>
                <w:rFonts w:ascii="Fira Sans Extra Condensed" w:hAnsi="Fira Sans Extra Condensed" w:cs="Fira Sans Extra Condensed"/>
                <w:b w:val="0"/>
                <w:i w:val="0"/>
                <w:color w:val="1A1A2E"/>
                <w:sz w:val="17"/>
              </w:rPr>
              <w:t>Al revés: el cor entrenat bomba més sang a cada batec i en repòs necessita menys batecs (mira la G2).</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«La FC puja perquè el cor es cansa.»</w:t>
            </w:r>
          </w:p>
        </w:tc>
        <w:tc>
          <w:tcPr>
            <w:tcW w:type="dxa" w:w="5896"/>
          </w:tcPr>
          <w:p>
            <w:pPr>
              <w:spacing w:after="0" w:before="0"/>
            </w:pPr>
            <w:r>
              <w:rPr>
                <w:rFonts w:ascii="Fira Sans Extra Condensed" w:hAnsi="Fira Sans Extra Condensed" w:cs="Fira Sans Extra Condensed"/>
                <w:b w:val="0"/>
                <w:i w:val="0"/>
                <w:color w:val="1A1A2E"/>
                <w:sz w:val="17"/>
              </w:rPr>
              <w:t>Els músculs fan més ATP → necessiten més O₂ → el cor bomba més. Torna a la cadena de la S1.</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Eix de la gràfica amb escala irregular.</w:t>
            </w:r>
          </w:p>
        </w:tc>
        <w:tc>
          <w:tcPr>
            <w:tcW w:type="dxa" w:w="5896"/>
          </w:tcPr>
          <w:p>
            <w:pPr>
              <w:spacing w:after="0" w:before="0"/>
            </w:pPr>
            <w:r>
              <w:rPr>
                <w:rFonts w:ascii="Fira Sans Extra Condensed" w:hAnsi="Fira Sans Extra Condensed" w:cs="Fira Sans Extra Condensed"/>
                <w:b w:val="0"/>
                <w:i w:val="0"/>
                <w:color w:val="1A1A2E"/>
                <w:sz w:val="17"/>
              </w:rPr>
              <w:t>Els intervals han de ser iguals; si no, la forma de la corba enganya.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4.1 · 4.2</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Amb les teves dades: la FC que vas mesurar just en parar, superava el teu llindar anaeròbic? Escriu els dos números i digues a quina zona vas estar.</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Per quina raó una persona amb anèmia tindria la FC en repòs més alta que una persona sana?</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4.1 — Resoldre problemes o donar explicació a processos biològics o geològics utilitzant coneixements, dades i informació aportades, el raonament lògic, el pensament computacional o recursos digitals.</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4.2 — Analitzar críticament la solució a un problema sobre fenòmens biològics i geològics.</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Rellotge de paret o de l'aula. Cada alumne mesura el seu pols.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/fitxes/sa2-s5-exit-ticket.html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/fitxes/sa2-s5-exit-ticket-C.html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/labs/sa2/lab_s5_fc.html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'/fitxes/sa2-s5-fitxa-A.html', 'B': '/fitxes/sa2-s5-fitxa-B.html', 'C': '/fitxes/sa2-s5-fitxa-C.html'}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/teoria/sa2-s5-teoria.pdf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Tasca per a casa — els propers 3 matins (prepara la Sessió 6). Just en llevar-te (abans d'esmorzar i sense moure't gaire), mesura la teva FC en repòs: compta els batecs durant 30 segons i multiplica × 2 (a casa comptem el doble d'estona que a classe perquè, en repòs, com més estona comptes més fiable surt la mesura). Apunta-ho a la taula de la fitxa. A partir de les teves dades, formula una pregunta d'investigació pròpia. Són 2 min cada matí; no es pot fer amb IA: les pulsacions són teves.</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Nota:</w:t>
            </w:r>
            <w:r>
              <w:rPr>
                <w:rFonts w:ascii="Fira Sans Extra Condensed" w:hAnsi="Fira Sans Extra Condensed" w:cs="Fira Sans Extra Condensed"/>
                <w:b w:val="0"/>
                <w:i w:val="0"/>
                <w:color w:val="1A1A2E"/>
                <w:sz w:val="17"/>
              </w:rPr>
              <w:t xml:space="preserve"> Porta la fitxa a la Sessió 6: posarem en comú les dades de tota la classe. Sense dades no pots participar-hi.</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Lectura per a la S6:</w:t>
            </w:r>
            <w:r>
              <w:rPr>
                <w:rFonts w:ascii="Fira Sans Extra Condensed" w:hAnsi="Fira Sans Extra Condensed" w:cs="Fira Sans Extra Condensed"/>
                <w:b w:val="0"/>
                <w:i w:val="0"/>
                <w:color w:val="1A1A2E"/>
                <w:sz w:val="17"/>
              </w:rPr>
              <w:t xml:space="preserve"> /lectures/sa2-s6-lectura.pdf · versió fàcil (C): /lectures/sa2-s6-lectura-FACIL.pdf</w:t>
            </w:r>
          </w:p>
          <w:p>
            <w:pPr>
              <w:spacing w:after="20" w:before="0"/>
            </w:pPr>
            <w:r>
              <w:rPr>
                <w:rFonts w:ascii="Fira Sans Extra Condensed" w:hAnsi="Fira Sans Extra Condensed" w:cs="Fira Sans Extra Condensed"/>
                <w:b/>
                <w:i w:val="0"/>
                <w:color w:val="8B1A1A"/>
                <w:sz w:val="17"/>
              </w:rPr>
              <w:t xml:space="preserve">4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S6, formulari de comprensió (Google Forms) de 5 min.</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S5</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Quiz a Additiopedia. </w:t>
      </w:r>
      <w:r>
        <w:rPr>
          <w:rFonts w:ascii="Fira Sans Extra Condensed" w:hAnsi="Fira Sans Extra Condensed" w:cs="Fira Sans Extra Condensed"/>
          <w:b w:val="0"/>
          <w:i w:val="0"/>
          <w:color w:val="666666"/>
          <w:sz w:val="18"/>
        </w:rPr>
        <w:t>Cerca «3r ESO - SA2 - S5 - Respiració i freqüència cardíaca» (matèria Biologia, 12 a 15 anys, català), incorpora'l i enllaça'l a mà a la columna. 5-6 preguntes test, màxim 4 punts. Vegeu l'avís d'enviament a la portada.</w:t>
      </w:r>
    </w:p>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La FC de la Mercè pujava ABANS d'arrencar. Qui dona l'ordre? A la S6: nervis, hormones i ronyó.</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6 de 7 · 113 min de 120 · OA4</w:t>
      </w:r>
    </w:p>
    <w:p>
      <w:pPr>
        <w:spacing w:before="0" w:after="80"/>
        <w:shd w:val="clear" w:fill="8B1A1A"/>
      </w:pPr>
      <w:r>
        <w:rPr>
          <w:rFonts w:ascii="Fira Sans Extra Condensed" w:hAnsi="Fira Sans Extra Condensed" w:cs="Fira Sans Extra Condensed"/>
          <w:b/>
          <w:i w:val="0"/>
          <w:color w:val="FFFFFF"/>
          <w:sz w:val="34"/>
        </w:rPr>
        <w:t xml:space="preserve">  El sistema de control i l'equilibri intern</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Has mesurat la FC en repòs 3 matins. Posem-la en comú: hi ha molta variabilitat a la classe. Per quina raó? (Edat, estrès, son, temperatura...) Escriu també: quin sistema creus que controla el cor, el pols, els reflexos?</w:t>
            </w:r>
          </w:p>
        </w:tc>
      </w:tr>
    </w:tbl>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Distingeixo la via nerviosa (elèctrica, mil·lisegons) de la via hormonal (per la sang, minuts) amb un exemple de cadascuna.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la freqüència cardíaca de la Mercè ja pujava ABANS d'arrencar (nervi simpàtic i adrenalina).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com el ronyó filtra la sang i forma l'orina (ronyó → urèter → bufeta) i per quina raó és un filtre selectiu.</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Relaciono les dues portes de sortida dels residus: els pulmons (CO₂) i el ronyó (urea, sals i aigua).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Interpreto la urea i la creatinina d'una analítica i connecto l'EPO que fabrica el ronyó amb l'anèmia.</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Argumento per quina raó la via nerviosa i la via hormonal no són redundants sinó complementàries (velocitat contra durada).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Critico la mesura del temps de reacció identificant variable independent, dependent, control i rèpliques, i dic quin resultat refutaria la meva hipòtesi.</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el ronyó com a filtre selectiu (filtració + reabsorció) i argumento què li passaria al medi intern si deixés de filtrar.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Integro pulmons i ronyó com un sistema coordinat d'eliminació i ho lligo a la respiració cel·lular (unitat de la cèl·lula, SA1).</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Comparo DUES analítiques diferents i argumento amb dades per quina raó el problema del Marc Fontana és el ferro i no el ronyó.</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que els nervis porten l'ordre molt de pressa (mil·lisegons) i que les hormones van per la sang i triguen més (minuts).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nomenar dues hormones i dir què fan: l'adrenalina i l'ADH.</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que el ronyó filtra la sang i fabrica l'orina, i sé el camí: ronyó → urèter → bufeta.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que els pulmons treuen el CO₂ i que el ronyó treu la urea, les sals i l'aigua que sobren.</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explicar per quina raó, si bec poca aigua, la meva orina és més fosca (l'ADH).</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Estació A: regles de 30 cm + taula de conversió cm → ms.</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Estació B: espai per a la cadena humana de l'arc reflex (5 alumnes) i una pilota o un tap.</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Estació C: targetes d'hormones (adrenalina, insulina, tiroxina, cortisol, ADH i EPO).</w:t>
            </w:r>
          </w:p>
          <w:p>
            <w:pPr>
              <w:spacing w:after="20" w:before="0"/>
            </w:pPr>
            <w:r>
              <w:rPr>
                <w:rFonts w:ascii="Fira Sans Extra Condensed" w:hAnsi="Fira Sans Extra Condensed" w:cs="Fira Sans Extra Condensed"/>
                <w:b/>
                <w:i w:val="0"/>
                <w:color w:val="8B1A1A"/>
                <w:sz w:val="18"/>
              </w:rPr>
              <w:t xml:space="preserve">4 </w:t>
            </w:r>
            <w:r>
              <w:rPr>
                <w:rFonts w:ascii="Fira Sans Extra Condensed" w:hAnsi="Fira Sans Extra Condensed" w:cs="Fira Sans Extra Condensed"/>
                <w:b w:val="0"/>
                <w:i w:val="0"/>
                <w:color w:val="1A1A2E"/>
                <w:sz w:val="18"/>
              </w:rPr>
              <w:t>Analítica v3 del Marc (amb creatinina i urea) per tancar el cas.</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6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8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Idees prèvies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Ganxo:</w:t>
            </w:r>
            <w:r>
              <w:rPr>
                <w:rFonts w:ascii="Fira Sans Extra Condensed" w:hAnsi="Fira Sans Extra Condensed" w:cs="Fira Sans Extra Condensed"/>
                <w:b w:val="0"/>
                <w:i w:val="0"/>
                <w:color w:val="1A1A2E"/>
                <w:sz w:val="17"/>
              </w:rPr>
              <w:t xml:space="preserve"> Quan l'àrbitre va xiular i la Mercè va sortir a córrer, la seva FC JA pujava ABANS d'agafar ritme. Per quina raó? Ningú li ha dit conscientment al cor que bategui més ràpid. (És una pregunta oberta: la resoldràs a l'Explica.)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«Heu mesurat la FC 3 matins. Avui en parlem. Però primer: anoteu individualment per quina raó creieu que la FC varia de dia a dia, i com el cos «sap» quan cal accelerar el cor.»</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Dibuixa la teva hipòtesi (per on surten els residus líquids) i respon les tres preguntes de l'apartat 0. No es corregeix: ho compararàs al final.</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Tres estacions — com dóna ordres el cos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 l'estació A, anoteu totes les distàncies sense arrodonir: la variabilitat és la dada interessant.»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Estació A: anota TOTES les distàncies sense arrodonir — la variabilitat és la dada interessant.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Estació C: llegeix primer la columna EFECTE; després decideix la glàndula i la situació.</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Rota per les 3 estacions i omple-les a la fitxa. A: temps de reacció amb regle (5 proves per mà, cm → ms). B: arc reflex en grup. C: taula d'hormones.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w:t>
            </w:r>
            <w:r>
              <w:rPr>
                <w:rFonts w:ascii="Fira Sans Extra Condensed" w:hAnsi="Fira Sans Extra Condensed" w:cs="Fira Sans Extra Condensed"/>
                <w:b w:val="0"/>
                <w:i w:val="0"/>
                <w:color w:val="1A1A2E"/>
                <w:sz w:val="17"/>
              </w:rPr>
              <w:t xml:space="preserve"> Estació A (regle de 30 cm): anota les 5 distàncies de la mà dominant i les 5 de l'altra a la taula de la fitxa i passa-les a mil·lisegons amb la taula de conversió (5 cm → 101 ms · 10 → 143 · 15 → 175 · 20 → 202 · 25 → 226 · 30 → 247).</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A:</w:t>
            </w:r>
            <w:r>
              <w:rPr>
                <w:rFonts w:ascii="Fira Sans Extra Condensed" w:hAnsi="Fira Sans Extra Condensed" w:cs="Fira Sans Extra Condensed"/>
                <w:b w:val="0"/>
                <w:i w:val="0"/>
                <w:color w:val="1A1A2E"/>
                <w:sz w:val="17"/>
              </w:rPr>
              <w:t xml:space="preserve"> El temps que has mesurat inclou 5 passos: (1) receptor, (2) via nerviosa que puja, (3) processament, (4) via que baixa, (5) contracció del múscul. Quin creus que en consumeix més? Proposa una mesura que ho pogués aïllar.</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2</w:t>
            </w:r>
          </w:p>
          <w:p>
            <w:pPr>
              <w:spacing w:after="0" w:before="0"/>
            </w:pPr>
            <w:r>
              <w:rPr>
                <w:rFonts w:ascii="Fira Sans Extra Condensed" w:hAnsi="Fira Sans Extra Condensed" w:cs="Fira Sans Extra Condensed"/>
                <w:b w:val="0"/>
                <w:i w:val="0"/>
                <w:color w:val="666666"/>
                <w:sz w:val="17"/>
              </w:rPr>
              <w:t>20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Dues vies de control: el nervi i l'hormona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«Via elèctrica pel nervi o via química per la sang: quina explica que la FC pugi abans d'arrencar?»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Sistema nerviós: la via ràpida · Sistema endocrí: la via lenta però duradora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Via elèctrica pel nervi contra via química per la sang: quin recorregut és més curt?</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La FC de la Mercè pujava ABANS d'arrencar: mira els temps de la teva taula i digues quina de les dues vies ho pot haver començat.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Omple la taula comparativa (per on viatja, quant triga, quant dura, exemple) i respon la pregunta de la Mercè.</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3</w:t>
            </w:r>
          </w:p>
          <w:p>
            <w:pPr>
              <w:spacing w:after="0" w:before="0"/>
            </w:pPr>
            <w:r>
              <w:rPr>
                <w:rFonts w:ascii="Fira Sans Extra Condensed" w:hAnsi="Fira Sans Extra Condensed" w:cs="Fira Sans Extra Condensed"/>
                <w:b w:val="0"/>
                <w:i w:val="0"/>
                <w:color w:val="666666"/>
                <w:sz w:val="17"/>
              </w:rPr>
              <w:t>30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El sistema excretor: el ronyó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«Compte: aquí "sang neta" vol dir sense urea, no amb oxigen.»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Sistema excretor: treure el que sobra · Connexió enigma: EPO i anèmia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CO₂ → pulmons; urea, sals i excés d'aigua → ronyó.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Compte: aquí «sang neta» vol dir sense urea, no amb oxigen.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ADH: en fabriques més quan beus molt o quan beus poc? Per quina raó?</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3: llegeix el dibuix amb la llegenda numerada, completa el recorregut ronyó → urèter → bufeta, classifica els residus per porta de sortida i treballa l'ADH i l'EPO.</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4</w:t>
            </w:r>
          </w:p>
          <w:p>
            <w:pPr>
              <w:spacing w:after="0" w:before="0"/>
            </w:pPr>
            <w:r>
              <w:rPr>
                <w:rFonts w:ascii="Fira Sans Extra Condensed" w:hAnsi="Fira Sans Extra Condensed" w:cs="Fira Sans Extra Condensed"/>
                <w:b w:val="0"/>
                <w:i w:val="0"/>
                <w:color w:val="666666"/>
                <w:sz w:val="17"/>
              </w:rPr>
              <w:t>15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Integració i homeòstasi</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La integració: rapidesa nerviosa vs. hormonal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Homeòstasi = mantenir estable el medi intern. Fixa't que l'efecte del bucle apaga la causa que l'havia engegat.</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4: completa el bucle de l'ADH, tanca el cas del Marc Fontana amb dades de l'analítica i respon la pregunta final sobre l'EPO.</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1.2 · 5.3.</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«Sang neta» = sang amb oxigen.</w:t>
            </w:r>
          </w:p>
        </w:tc>
        <w:tc>
          <w:tcPr>
            <w:tcW w:type="dxa" w:w="5896"/>
          </w:tcPr>
          <w:p>
            <w:pPr>
              <w:spacing w:after="0" w:before="0"/>
            </w:pPr>
            <w:r>
              <w:rPr>
                <w:rFonts w:ascii="Fira Sans Extra Condensed" w:hAnsi="Fira Sans Extra Condensed" w:cs="Fira Sans Extra Condensed"/>
                <w:b w:val="0"/>
                <w:i w:val="0"/>
                <w:color w:val="1A1A2E"/>
                <w:sz w:val="17"/>
              </w:rPr>
              <w:t>Al ronyó, «neta» vol dir sense urea ni excés de sals. L'oxigen és una altra història (pulmons).</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 reflex passa pel cervell.»</w:t>
            </w:r>
          </w:p>
        </w:tc>
        <w:tc>
          <w:tcPr>
            <w:tcW w:type="dxa" w:w="5896"/>
          </w:tcPr>
          <w:p>
            <w:pPr>
              <w:spacing w:after="0" w:before="0"/>
            </w:pPr>
            <w:r>
              <w:rPr>
                <w:rFonts w:ascii="Fira Sans Extra Condensed" w:hAnsi="Fira Sans Extra Condensed" w:cs="Fira Sans Extra Condensed"/>
                <w:b w:val="0"/>
                <w:i w:val="0"/>
                <w:color w:val="1A1A2E"/>
                <w:sz w:val="17"/>
              </w:rPr>
              <w:t>L'arc reflex es tanca a la medul·la; per això és tan ràpid. Que ho representin amb la cadena humana.</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«Les hormones són més ràpides que els nervis.»</w:t>
            </w:r>
          </w:p>
        </w:tc>
        <w:tc>
          <w:tcPr>
            <w:tcW w:type="dxa" w:w="5896"/>
          </w:tcPr>
          <w:p>
            <w:pPr>
              <w:spacing w:after="0" w:before="0"/>
            </w:pPr>
            <w:r>
              <w:rPr>
                <w:rFonts w:ascii="Fira Sans Extra Condensed" w:hAnsi="Fira Sans Extra Condensed" w:cs="Fira Sans Extra Condensed"/>
                <w:b w:val="0"/>
                <w:i w:val="0"/>
                <w:color w:val="1A1A2E"/>
                <w:sz w:val="17"/>
              </w:rPr>
              <w:t>Les hormones viatgen per la sang: són lentes però duren. Compara amb els mil·lisegons del regle.</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«Si beus molt, fabriques més ADH.»</w:t>
            </w:r>
          </w:p>
        </w:tc>
        <w:tc>
          <w:tcPr>
            <w:tcW w:type="dxa" w:w="5896"/>
          </w:tcPr>
          <w:p>
            <w:pPr>
              <w:spacing w:after="0" w:before="0"/>
            </w:pPr>
            <w:r>
              <w:rPr>
                <w:rFonts w:ascii="Fira Sans Extra Condensed" w:hAnsi="Fira Sans Extra Condensed" w:cs="Fira Sans Extra Condensed"/>
                <w:b w:val="0"/>
                <w:i w:val="0"/>
                <w:color w:val="1A1A2E"/>
                <w:sz w:val="17"/>
              </w:rPr>
              <w:t>Al revés: l'ADH reté aigua; en fas més quan beus poc. L'efecte apaga la causa (bucle d'homeòstasi).</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 ronyó del Marc va malament.»</w:t>
            </w:r>
          </w:p>
        </w:tc>
        <w:tc>
          <w:tcPr>
            <w:tcW w:type="dxa" w:w="5896"/>
          </w:tcPr>
          <w:p>
            <w:pPr>
              <w:spacing w:after="0" w:before="0"/>
            </w:pPr>
            <w:r>
              <w:rPr>
                <w:rFonts w:ascii="Fira Sans Extra Condensed" w:hAnsi="Fira Sans Extra Condensed" w:cs="Fira Sans Extra Condensed"/>
                <w:b w:val="0"/>
                <w:i w:val="0"/>
                <w:color w:val="1A1A2E"/>
                <w:sz w:val="17"/>
              </w:rPr>
              <w:t>Creatinina i urea normals → el ronyó funciona. El problema continua sent el ferro.</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1.2 · 5.3</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Posa en ordre de velocitat: hormona / nervi / reflex</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Per quina raó l'adrenalina inhibeix la digestió durant l'exercici físic intens? Usa el concepte de 'prioritat de recursos'.</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Per quina raó l'orina és més fosca quan beus poca aigua? Connecta-ho amb l'ADH i el ronyó.</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1.2 — Interpretar i predir el comportament de fenòmens quotidians rellevants, relacionant-los amb models, lleis i teories adequades de la biologia i la geologia.</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5.3 — Justificar la necessitat de tenir hàbits saludables, analitzant les accions pròpies i alienes (alimentació, higiene, postura corporal, activitat física, desplaçaments, relacions interpersonals, descans, exposició a les pantalles, maneig de l'estrès, seguretat en les pràctiques sexuals, consum de substàncies…), amb actitud crítica i basant-se en fonaments de la fisiologia.</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Regle 30 cm (parelles)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Pilota o tap (arc reflex)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Targetes hormones (impreses)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/fitxes/sa2-s6-exit-ticket.html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/fitxes/sa2-s6-exit-ticket-C.html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Laboratori virtual (si has faltat a la pràctica) — /labs/sa2/lab_s6_control.html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'/fitxes/sa2-s6-fitxa-A.html', 'B': '/fitxes/sa2-s6-fitxa-B.html', 'C': '/fitxes/sa2-s6-fitxa-C.html'}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/teoria/sa2-s6-teoria.pdf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Durant un dia, anota a la fitxa quants gots d'aigua beus i de quin color és la teva orina (4 moments). A més, NO t'oblidis les dades de FC en repòs dels 3 matins de la sessió passada: són NECESSÀRIES per a la Sessió 7.</w:t>
            </w:r>
          </w:p>
          <w:p>
            <w:pPr>
              <w:spacing w:after="20" w:before="0"/>
            </w:pPr>
            <w:r>
              <w:rPr>
                <w:rFonts w:ascii="Fira Sans Extra Condensed" w:hAnsi="Fira Sans Extra Condensed" w:cs="Fira Sans Extra Condensed"/>
                <w:b/>
                <w:i w:val="0"/>
                <w:color w:val="8B1A1A"/>
                <w:sz w:val="17"/>
              </w:rPr>
              <w:t xml:space="preserve">2 </w:t>
            </w:r>
            <w:r>
              <w:rPr>
                <w:rFonts w:ascii="Fira Sans Extra Condensed" w:hAnsi="Fira Sans Extra Condensed" w:cs="Fira Sans Extra Condensed"/>
                <w:b/>
                <w:i w:val="0"/>
                <w:color w:val="1A1A2E"/>
                <w:sz w:val="17"/>
              </w:rPr>
              <w:t>Lectura per a la S7:</w:t>
            </w:r>
            <w:r>
              <w:rPr>
                <w:rFonts w:ascii="Fira Sans Extra Condensed" w:hAnsi="Fira Sans Extra Condensed" w:cs="Fira Sans Extra Condensed"/>
                <w:b w:val="0"/>
                <w:i w:val="0"/>
                <w:color w:val="1A1A2E"/>
                <w:sz w:val="17"/>
              </w:rPr>
              <w:t xml:space="preserve"> /lectures/sa2-s7-lectura.pdf · versió fàcil (C): /lectures/sa2-s7-lectura-FACIL.pdf</w:t>
            </w:r>
          </w:p>
          <w:p>
            <w:pPr>
              <w:spacing w:after="20" w:before="0"/>
            </w:pPr>
            <w:r>
              <w:rPr>
                <w:rFonts w:ascii="Fira Sans Extra Condensed" w:hAnsi="Fira Sans Extra Condensed" w:cs="Fira Sans Extra Condensed"/>
                <w:b/>
                <w:i w:val="0"/>
                <w:color w:val="8B1A1A"/>
                <w:sz w:val="17"/>
              </w:rPr>
              <w:t xml:space="preserve">3 </w:t>
            </w:r>
            <w:r>
              <w:rPr>
                <w:rFonts w:ascii="Fira Sans Extra Condensed" w:hAnsi="Fira Sans Extra Condensed" w:cs="Fira Sans Extra Condensed"/>
                <w:b/>
                <w:i w:val="0"/>
                <w:color w:val="1A1A2E"/>
                <w:sz w:val="17"/>
              </w:rPr>
              <w:t>Formulari:</w:t>
            </w:r>
            <w:r>
              <w:rPr>
                <w:rFonts w:ascii="Fira Sans Extra Condensed" w:hAnsi="Fira Sans Extra Condensed" w:cs="Fira Sans Extra Condensed"/>
                <w:b w:val="0"/>
                <w:i w:val="0"/>
                <w:color w:val="1A1A2E"/>
                <w:sz w:val="17"/>
              </w:rPr>
              <w:t xml:space="preserve"> a l'inici de la S7, formulari de comprensió (Google Forms) de 5 min.</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S6</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Quiz a Additiopedia. </w:t>
      </w:r>
      <w:r>
        <w:rPr>
          <w:rFonts w:ascii="Fira Sans Extra Condensed" w:hAnsi="Fira Sans Extra Condensed" w:cs="Fira Sans Extra Condensed"/>
          <w:b w:val="0"/>
          <w:i w:val="0"/>
          <w:color w:val="666666"/>
          <w:sz w:val="18"/>
        </w:rPr>
        <w:t>Cerca «3r ESO - SA2 - S6 - El sistema excretor (el ronyó)» (matèria Biologia, 12 a 15 anys, català), incorpora'l i enllaça'l a mà a la columna. 5-6 preguntes test, màxim 4 punts. Vegeu l'avís d'enviament a la portada.</w:t>
      </w:r>
    </w:p>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Ja teniu totes les peces. A la S7 tanquem els dos enigmes i escriviu l'informe de la vostra FC.</w:t>
      </w:r>
    </w:p>
    <w:p>
      <w:pPr>
        <w:spacing w:after="0" w:before="0"/>
      </w:pPr>
      <w:r>
        <w:br w:type="page"/>
      </w:r>
    </w:p>
    <w:p>
      <w:pPr>
        <w:spacing w:after="0" w:before="0"/>
        <w:shd w:val="clear" w:fill="8B1A1A"/>
      </w:pPr>
      <w:r>
        <w:rPr>
          <w:rFonts w:ascii="Fira Sans Extra Condensed" w:hAnsi="Fira Sans Extra Condensed" w:cs="Fira Sans Extra Condensed"/>
          <w:b/>
          <w:i w:val="0"/>
          <w:color w:val="FFFFFF"/>
          <w:sz w:val="18"/>
        </w:rPr>
        <w:t xml:space="preserve">  Sessió 7 de 7 · 110 min de 120 · OA1 · OA2 · OA3 · OA4</w:t>
      </w:r>
    </w:p>
    <w:p>
      <w:pPr>
        <w:spacing w:before="0" w:after="80"/>
        <w:shd w:val="clear" w:fill="8B1A1A"/>
      </w:pPr>
      <w:r>
        <w:rPr>
          <w:rFonts w:ascii="Fira Sans Extra Condensed" w:hAnsi="Fira Sans Extra Condensed" w:cs="Fira Sans Extra Condensed"/>
          <w:b/>
          <w:i w:val="0"/>
          <w:color w:val="FFFFFF"/>
          <w:sz w:val="34"/>
        </w:rPr>
        <w:t xml:space="preserve">  Síntesi: tanquem els dos enigmes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Pregunta motriu</w:t>
            </w:r>
          </w:p>
          <w:p>
            <w:pPr>
              <w:spacing w:after="0" w:before="0"/>
            </w:pPr>
            <w:r>
              <w:rPr>
                <w:rFonts w:ascii="Fira Sans Extra Condensed" w:hAnsi="Fira Sans Extra Condensed" w:cs="Fira Sans Extra Condensed"/>
                <w:b w:val="0"/>
                <w:i w:val="0"/>
                <w:color w:val="1A1A2E"/>
                <w:sz w:val="18"/>
              </w:rPr>
              <w:t>Mireu els dos enigmes a la paret. Han estat aquí tota la SA. Qui pot ara explicar TOTA la gràfica FC de la Mercè, d'inici a fi? I l'analítica del Marc Fontana, per quina raó es fatiga tant?</w:t>
            </w:r>
          </w:p>
        </w:tc>
      </w:tr>
    </w:tbl>
    <w:p>
      <w:pPr>
        <w:spacing w:before="160" w:after="60"/>
      </w:pPr>
      <w:r>
        <w:rPr>
          <w:rFonts w:ascii="Fira Sans Extra Condensed" w:hAnsi="Fira Sans Extra Condensed" w:cs="Fira Sans Extra Condensed"/>
          <w:b/>
          <w:i w:val="0"/>
          <w:color w:val="8B1A1A"/>
          <w:sz w:val="22"/>
        </w:rPr>
        <w:t>Objectius de la sessió per nivell</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247"/>
        <w:gridCol w:w="8617"/>
      </w:tblGrid>
      <w:tr>
        <w:tc>
          <w:tcPr>
            <w:tcW w:type="dxa" w:w="1247"/>
            <w:shd w:val="clear" w:fill="8B1A1A"/>
          </w:tcPr>
          <w:p>
            <w:pPr>
              <w:spacing w:after="0" w:before="0"/>
            </w:pPr>
            <w:r>
              <w:rPr>
                <w:rFonts w:ascii="Fira Sans Extra Condensed" w:hAnsi="Fira Sans Extra Condensed" w:cs="Fira Sans Extra Condensed"/>
                <w:b/>
                <w:i w:val="0"/>
                <w:color w:val="FFFFFF"/>
                <w:sz w:val="19"/>
              </w:rPr>
              <w:t>Nivell</w:t>
            </w:r>
          </w:p>
        </w:tc>
        <w:tc>
          <w:tcPr>
            <w:tcW w:type="dxa" w:w="8617"/>
            <w:shd w:val="clear" w:fill="8B1A1A"/>
          </w:tcPr>
          <w:p>
            <w:pPr>
              <w:spacing w:after="0" w:before="0"/>
            </w:pPr>
            <w:r>
              <w:rPr>
                <w:rFonts w:ascii="Fira Sans Extra Condensed" w:hAnsi="Fira Sans Extra Condensed" w:cs="Fira Sans Extra Condensed"/>
                <w:b/>
                <w:i w:val="0"/>
                <w:color w:val="FFFFFF"/>
                <w:sz w:val="19"/>
              </w:rPr>
              <w:t>Al final de la sessió, l'alumne/a pot dir…</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B</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per quina raó la gràfica de la Mercè puja de pressa i baixa a poc a poc.</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Explico la cadena de l'enigma 2: ferro baix → hemoglobina baixa → menys oxigen per litre de sang → freqüència cardíaca alta → fatiga.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Escric tres conclusions científiques comparant l'esportista d'elit amb la persona sedentària.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Interpreto una gràfica de freqüència cardíaca nova i formulo una hipòtesi sobre la causa del patró.</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Descric el cicle complet: glucosa i oxigen entren, es fa ATP al mitocondri, i el CO₂ i la urea surten.</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A</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Quantifico l'enigma 2: calculo quant oxigen porta cada litre de sang del Marc i quanta sang més ha de moure el seu cor per compensar-ho.</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Argumento si la recomanació del metge (ferro i tres mesos sense córrer) és adequada, separant-ne les dues parts.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Formulo una hipòtesi sobre el cas nou (G3) amb evidència numèrica i dic quin resultat la refutaria.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Predic com canviaria la gràfica del cas nou després del tractament i justifico quins dos trets han de canviar.</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Integro els quatre aparells en una sola cadena funcional i mostro com un sol paràmetre (el ferro) els afecta tots.</w:t>
            </w:r>
          </w:p>
        </w:tc>
      </w:tr>
      <w:tr>
        <w:tc>
          <w:tcPr>
            <w:tcW w:type="dxa" w:w="1247"/>
            <w:shd w:val="clear" w:fill="F7E8E8"/>
          </w:tcPr>
          <w:p>
            <w:pPr>
              <w:spacing w:after="0" w:before="0"/>
            </w:pPr>
            <w:r>
              <w:rPr>
                <w:rFonts w:ascii="Fira Sans Extra Condensed" w:hAnsi="Fira Sans Extra Condensed" w:cs="Fira Sans Extra Condensed"/>
                <w:b/>
                <w:i w:val="0"/>
                <w:color w:val="1A1A2E"/>
                <w:sz w:val="18"/>
              </w:rPr>
              <w:t>Nivell C</w:t>
            </w:r>
          </w:p>
        </w:tc>
        <w:tc>
          <w:tcPr>
            <w:tcW w:type="dxa" w:w="8617"/>
          </w:tcPr>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completar la cadena del Marc: falta ferro → menys hemoglobina → menys oxigen → el cor batega més ràpid → fatiga.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mirar una gràfica de freqüència cardíaca i dir si la recuperació és ràpida o lenta.</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comparar la gràfica del cas nou (G3) amb la de la Mercè i dir dues diferències.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dir quin aparell aporta la glucosa, quin aporta l'oxigen i quins treuen els residus.</w:t>
            </w:r>
          </w:p>
          <w:p>
            <w:pPr>
              <w:spacing w:after="20" w:before="0"/>
            </w:pPr>
            <w:r>
              <w:rPr>
                <w:rFonts w:ascii="Fira Sans Extra Condensed" w:hAnsi="Fira Sans Extra Condensed" w:cs="Fira Sans Extra Condensed"/>
                <w:b/>
                <w:i w:val="0"/>
                <w:color w:val="8B1A1A"/>
                <w:sz w:val="18"/>
              </w:rPr>
              <w:t xml:space="preserve">• </w:t>
            </w:r>
            <w:r>
              <w:rPr>
                <w:rFonts w:ascii="Fira Sans Extra Condensed" w:hAnsi="Fira Sans Extra Condensed" w:cs="Fira Sans Extra Condensed"/>
                <w:b w:val="0"/>
                <w:i w:val="0"/>
                <w:color w:val="1A1A2E"/>
                <w:sz w:val="18"/>
              </w:rPr>
              <w:t>Sé escriure una hipòtesi seguint els quatre passos (Observo → Em pregunto → Connecto → Dedueixo).</w:t>
            </w:r>
          </w:p>
        </w:tc>
      </w:tr>
    </w:tbl>
    <w:p>
      <w:pPr>
        <w:spacing w:before="160" w:after="60"/>
      </w:pPr>
      <w:r>
        <w:rPr>
          <w:rFonts w:ascii="Fira Sans Extra Condensed" w:hAnsi="Fira Sans Extra Condensed" w:cs="Fira Sans Extra Condensed"/>
          <w:b/>
          <w:i w:val="0"/>
          <w:color w:val="8B1A1A"/>
          <w:sz w:val="22"/>
        </w:rPr>
        <w:t>Material per imprimir (còpies, fons blanc)</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195"/>
        <w:gridCol w:w="1871"/>
        <w:gridCol w:w="1871"/>
        <w:gridCol w:w="1928"/>
      </w:tblGrid>
      <w:tr>
        <w:tc>
          <w:tcPr>
            <w:tcW w:type="dxa" w:w="4195"/>
            <w:shd w:val="clear" w:fill="8B1A1A"/>
          </w:tcPr>
          <w:p>
            <w:pPr>
              <w:spacing w:after="0" w:before="0"/>
            </w:pPr>
            <w:r>
              <w:rPr>
                <w:rFonts w:ascii="Fira Sans Extra Condensed" w:hAnsi="Fira Sans Extra Condensed" w:cs="Fira Sans Extra Condensed"/>
                <w:b/>
                <w:i w:val="0"/>
                <w:color w:val="FFFFFF"/>
                <w:sz w:val="19"/>
              </w:rPr>
              <w:t>Què</w:t>
            </w:r>
          </w:p>
        </w:tc>
        <w:tc>
          <w:tcPr>
            <w:tcW w:type="dxa" w:w="1871"/>
            <w:shd w:val="clear" w:fill="8B1A1A"/>
          </w:tcPr>
          <w:p>
            <w:pPr>
              <w:spacing w:after="0" w:before="0"/>
            </w:pPr>
            <w:r>
              <w:rPr>
                <w:rFonts w:ascii="Fira Sans Extra Condensed" w:hAnsi="Fira Sans Extra Condensed" w:cs="Fira Sans Extra Condensed"/>
                <w:b/>
                <w:i w:val="0"/>
                <w:color w:val="FFFFFF"/>
                <w:sz w:val="19"/>
              </w:rPr>
              <w:t>3A</w:t>
            </w:r>
          </w:p>
        </w:tc>
        <w:tc>
          <w:tcPr>
            <w:tcW w:type="dxa" w:w="1871"/>
            <w:shd w:val="clear" w:fill="8B1A1A"/>
          </w:tcPr>
          <w:p>
            <w:pPr>
              <w:spacing w:after="0" w:before="0"/>
            </w:pPr>
            <w:r>
              <w:rPr>
                <w:rFonts w:ascii="Fira Sans Extra Condensed" w:hAnsi="Fira Sans Extra Condensed" w:cs="Fira Sans Extra Condensed"/>
                <w:b/>
                <w:i w:val="0"/>
                <w:color w:val="FFFFFF"/>
                <w:sz w:val="19"/>
              </w:rPr>
              <w:t>3B</w:t>
            </w:r>
          </w:p>
        </w:tc>
        <w:tc>
          <w:tcPr>
            <w:tcW w:type="dxa" w:w="1928"/>
            <w:shd w:val="clear" w:fill="8B1A1A"/>
          </w:tcPr>
          <w:p>
            <w:pPr>
              <w:spacing w:after="0" w:before="0"/>
            </w:pPr>
            <w:r>
              <w:rPr>
                <w:rFonts w:ascii="Fira Sans Extra Condensed" w:hAnsi="Fira Sans Extra Condensed" w:cs="Fira Sans Extra Condensed"/>
                <w:b/>
                <w:i w:val="0"/>
                <w:color w:val="FFFFFF"/>
                <w:sz w:val="19"/>
              </w:rPr>
              <w:t>Total</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B</w:t>
            </w:r>
          </w:p>
        </w:tc>
        <w:tc>
          <w:tcPr>
            <w:tcW w:type="dxa" w:w="1871"/>
          </w:tcPr>
          <w:p>
            <w:pPr>
              <w:spacing w:after="0" w:before="0"/>
            </w:pPr>
            <w:r>
              <w:rPr>
                <w:rFonts w:ascii="Fira Sans Extra Condensed" w:hAnsi="Fira Sans Extra Condensed" w:cs="Fira Sans Extra Condensed"/>
                <w:b w:val="0"/>
                <w:i w:val="0"/>
                <w:color w:val="1A1A2E"/>
                <w:sz w:val="18"/>
              </w:rPr>
              <w:t>14</w:t>
            </w:r>
          </w:p>
        </w:tc>
        <w:tc>
          <w:tcPr>
            <w:tcW w:type="dxa" w:w="1871"/>
          </w:tcPr>
          <w:p>
            <w:pPr>
              <w:spacing w:after="0" w:before="0"/>
            </w:pPr>
            <w:r>
              <w:rPr>
                <w:rFonts w:ascii="Fira Sans Extra Condensed" w:hAnsi="Fira Sans Extra Condensed" w:cs="Fira Sans Extra Condensed"/>
                <w:b w:val="0"/>
                <w:i w:val="0"/>
                <w:color w:val="1A1A2E"/>
                <w:sz w:val="18"/>
              </w:rPr>
              <w:t>13</w:t>
            </w:r>
          </w:p>
        </w:tc>
        <w:tc>
          <w:tcPr>
            <w:tcW w:type="dxa" w:w="1928"/>
          </w:tcPr>
          <w:p>
            <w:pPr>
              <w:spacing w:after="0" w:before="0"/>
            </w:pPr>
            <w:r>
              <w:rPr>
                <w:rFonts w:ascii="Fira Sans Extra Condensed" w:hAnsi="Fira Sans Extra Condensed" w:cs="Fira Sans Extra Condensed"/>
                <w:b w:val="0"/>
                <w:i w:val="0"/>
                <w:color w:val="1A1A2E"/>
                <w:sz w:val="18"/>
              </w:rPr>
              <w:t>27</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A</w:t>
            </w:r>
          </w:p>
        </w:tc>
        <w:tc>
          <w:tcPr>
            <w:tcW w:type="dxa" w:w="1871"/>
          </w:tcPr>
          <w:p>
            <w:pPr>
              <w:spacing w:after="0" w:before="0"/>
            </w:pPr>
            <w:r>
              <w:rPr>
                <w:rFonts w:ascii="Fira Sans Extra Condensed" w:hAnsi="Fira Sans Extra Condensed" w:cs="Fira Sans Extra Condensed"/>
                <w:b w:val="0"/>
                <w:i w:val="0"/>
                <w:color w:val="1A1A2E"/>
                <w:sz w:val="18"/>
              </w:rPr>
              <w:t>1</w:t>
            </w:r>
          </w:p>
        </w:tc>
        <w:tc>
          <w:tcPr>
            <w:tcW w:type="dxa" w:w="1871"/>
          </w:tcPr>
          <w:p>
            <w:pPr>
              <w:spacing w:after="0" w:before="0"/>
            </w:pPr>
            <w:r>
              <w:rPr>
                <w:rFonts w:ascii="Fira Sans Extra Condensed" w:hAnsi="Fira Sans Extra Condensed" w:cs="Fira Sans Extra Condensed"/>
                <w:b w:val="0"/>
                <w:i w:val="0"/>
                <w:color w:val="1A1A2E"/>
                <w:sz w:val="18"/>
              </w:rPr>
              <w:t>3</w:t>
            </w:r>
          </w:p>
        </w:tc>
        <w:tc>
          <w:tcPr>
            <w:tcW w:type="dxa" w:w="1928"/>
          </w:tcPr>
          <w:p>
            <w:pPr>
              <w:spacing w:after="0" w:before="0"/>
            </w:pPr>
            <w:r>
              <w:rPr>
                <w:rFonts w:ascii="Fira Sans Extra Condensed" w:hAnsi="Fira Sans Extra Condensed" w:cs="Fira Sans Extra Condensed"/>
                <w:b w:val="0"/>
                <w:i w:val="0"/>
                <w:color w:val="1A1A2E"/>
                <w:sz w:val="18"/>
              </w:rPr>
              <w:t>4</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Fitxa nivell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A/B</w:t>
            </w:r>
          </w:p>
        </w:tc>
        <w:tc>
          <w:tcPr>
            <w:tcW w:type="dxa" w:w="1871"/>
          </w:tcPr>
          <w:p>
            <w:pPr>
              <w:spacing w:after="0" w:before="0"/>
            </w:pPr>
            <w:r>
              <w:rPr>
                <w:rFonts w:ascii="Fira Sans Extra Condensed" w:hAnsi="Fira Sans Extra Condensed" w:cs="Fira Sans Extra Condensed"/>
                <w:b w:val="0"/>
                <w:i w:val="0"/>
                <w:color w:val="1A1A2E"/>
                <w:sz w:val="18"/>
              </w:rPr>
              <w:t>15</w:t>
            </w:r>
          </w:p>
        </w:tc>
        <w:tc>
          <w:tcPr>
            <w:tcW w:type="dxa" w:w="1871"/>
          </w:tcPr>
          <w:p>
            <w:pPr>
              <w:spacing w:after="0" w:before="0"/>
            </w:pPr>
            <w:r>
              <w:rPr>
                <w:rFonts w:ascii="Fira Sans Extra Condensed" w:hAnsi="Fira Sans Extra Condensed" w:cs="Fira Sans Extra Condensed"/>
                <w:b w:val="0"/>
                <w:i w:val="0"/>
                <w:color w:val="1A1A2E"/>
                <w:sz w:val="18"/>
              </w:rPr>
              <w:t>16</w:t>
            </w:r>
          </w:p>
        </w:tc>
        <w:tc>
          <w:tcPr>
            <w:tcW w:type="dxa" w:w="1928"/>
          </w:tcPr>
          <w:p>
            <w:pPr>
              <w:spacing w:after="0" w:before="0"/>
            </w:pPr>
            <w:r>
              <w:rPr>
                <w:rFonts w:ascii="Fira Sans Extra Condensed" w:hAnsi="Fira Sans Extra Condensed" w:cs="Fira Sans Extra Condensed"/>
                <w:b w:val="0"/>
                <w:i w:val="0"/>
                <w:color w:val="1A1A2E"/>
                <w:sz w:val="18"/>
              </w:rPr>
              <w:t>31</w:t>
            </w:r>
          </w:p>
        </w:tc>
      </w:tr>
      <w:tr>
        <w:tc>
          <w:tcPr>
            <w:tcW w:type="dxa" w:w="4195"/>
            <w:shd w:val="clear" w:fill="F7E8E8"/>
          </w:tcPr>
          <w:p>
            <w:pPr>
              <w:spacing w:after="0" w:before="0"/>
            </w:pPr>
            <w:r>
              <w:rPr>
                <w:rFonts w:ascii="Fira Sans Extra Condensed" w:hAnsi="Fira Sans Extra Condensed" w:cs="Fira Sans Extra Condensed"/>
                <w:b/>
                <w:i w:val="0"/>
                <w:color w:val="1A1A2E"/>
                <w:sz w:val="18"/>
              </w:rPr>
              <w:t>Exit tiquet C</w:t>
            </w:r>
          </w:p>
        </w:tc>
        <w:tc>
          <w:tcPr>
            <w:tcW w:type="dxa" w:w="1871"/>
          </w:tcPr>
          <w:p>
            <w:pPr>
              <w:spacing w:after="0" w:before="0"/>
            </w:pPr>
            <w:r>
              <w:rPr>
                <w:rFonts w:ascii="Fira Sans Extra Condensed" w:hAnsi="Fira Sans Extra Condensed" w:cs="Fira Sans Extra Condensed"/>
                <w:b w:val="0"/>
                <w:i w:val="0"/>
                <w:color w:val="1A1A2E"/>
                <w:sz w:val="18"/>
              </w:rPr>
              <w:t>6</w:t>
            </w:r>
          </w:p>
        </w:tc>
        <w:tc>
          <w:tcPr>
            <w:tcW w:type="dxa" w:w="1871"/>
          </w:tcPr>
          <w:p>
            <w:pPr>
              <w:spacing w:after="0" w:before="0"/>
            </w:pPr>
            <w:r>
              <w:rPr>
                <w:rFonts w:ascii="Fira Sans Extra Condensed" w:hAnsi="Fira Sans Extra Condensed" w:cs="Fira Sans Extra Condensed"/>
                <w:b w:val="0"/>
                <w:i w:val="0"/>
                <w:color w:val="1A1A2E"/>
                <w:sz w:val="18"/>
              </w:rPr>
              <w:t>7</w:t>
            </w:r>
          </w:p>
        </w:tc>
        <w:tc>
          <w:tcPr>
            <w:tcW w:type="dxa" w:w="1928"/>
          </w:tcPr>
          <w:p>
            <w:pPr>
              <w:spacing w:after="0" w:before="0"/>
            </w:pPr>
            <w:r>
              <w:rPr>
                <w:rFonts w:ascii="Fira Sans Extra Condensed" w:hAnsi="Fira Sans Extra Condensed" w:cs="Fira Sans Extra Condensed"/>
                <w:b w:val="0"/>
                <w:i w:val="0"/>
                <w:color w:val="1A1A2E"/>
                <w:sz w:val="18"/>
              </w:rPr>
              <w:t>13</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7E8E8"/>
          </w:tcPr>
          <w:p>
            <w:pPr>
              <w:spacing w:after="40" w:before="0"/>
            </w:pPr>
            <w:r>
              <w:rPr>
                <w:rFonts w:ascii="Fira Sans Extra Condensed" w:hAnsi="Fira Sans Extra Condensed" w:cs="Fira Sans Extra Condensed"/>
                <w:b/>
                <w:i w:val="0"/>
                <w:color w:val="8B1A1A"/>
                <w:sz w:val="21"/>
              </w:rPr>
              <w:t>Abans de la sessió</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Gràfiques G2 (parelles) i G3 (individual, sense anotar) impreses.</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Joc de dades de reserva (la Berta) imprès per a qui no tingui les dades de la S5.</w:t>
            </w:r>
          </w:p>
          <w:p>
            <w:pPr>
              <w:spacing w:after="20" w:before="0"/>
            </w:pPr>
            <w:r>
              <w:rPr>
                <w:rFonts w:ascii="Fira Sans Extra Condensed" w:hAnsi="Fira Sans Extra Condensed" w:cs="Fira Sans Extra Condensed"/>
                <w:b/>
                <w:i w:val="0"/>
                <w:color w:val="8B1A1A"/>
                <w:sz w:val="18"/>
              </w:rPr>
              <w:t xml:space="preserve">3 </w:t>
            </w:r>
            <w:r>
              <w:rPr>
                <w:rFonts w:ascii="Fira Sans Extra Condensed" w:hAnsi="Fira Sans Extra Condensed" w:cs="Fira Sans Extra Condensed"/>
                <w:b w:val="0"/>
                <w:i w:val="0"/>
                <w:color w:val="1A1A2E"/>
                <w:sz w:val="18"/>
              </w:rPr>
              <w:t>Tasca d'entrega de l'informe oberta a Classroom (rols A i B per separat).</w:t>
            </w:r>
          </w:p>
        </w:tc>
      </w:tr>
    </w:tbl>
    <w:p>
      <w:pPr>
        <w:spacing w:before="160" w:after="60"/>
      </w:pPr>
      <w:r>
        <w:rPr>
          <w:rFonts w:ascii="Fira Sans Extra Condensed" w:hAnsi="Fira Sans Extra Condensed" w:cs="Fira Sans Extra Condensed"/>
          <w:b/>
          <w:i w:val="0"/>
          <w:color w:val="8B1A1A"/>
          <w:sz w:val="22"/>
        </w:rPr>
        <w:t>El minut a minut</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1644"/>
        <w:gridCol w:w="4195"/>
        <w:gridCol w:w="4025"/>
      </w:tblGrid>
      <w:tr>
        <w:tc>
          <w:tcPr>
            <w:tcW w:type="dxa" w:w="1644"/>
            <w:shd w:val="clear" w:fill="8B1A1A"/>
          </w:tcPr>
          <w:p>
            <w:pPr>
              <w:spacing w:after="0" w:before="0"/>
            </w:pPr>
            <w:r>
              <w:rPr>
                <w:rFonts w:ascii="Fira Sans Extra Condensed" w:hAnsi="Fira Sans Extra Condensed" w:cs="Fira Sans Extra Condensed"/>
                <w:b/>
                <w:i w:val="0"/>
                <w:color w:val="FFFFFF"/>
                <w:sz w:val="19"/>
              </w:rPr>
              <w:t>Fase i temps</w:t>
            </w:r>
          </w:p>
        </w:tc>
        <w:tc>
          <w:tcPr>
            <w:tcW w:type="dxa" w:w="4195"/>
            <w:shd w:val="clear" w:fill="8B1A1A"/>
          </w:tcPr>
          <w:p>
            <w:pPr>
              <w:spacing w:after="0" w:before="0"/>
            </w:pPr>
            <w:r>
              <w:rPr>
                <w:rFonts w:ascii="Fira Sans Extra Condensed" w:hAnsi="Fira Sans Extra Condensed" w:cs="Fira Sans Extra Condensed"/>
                <w:b/>
                <w:i w:val="0"/>
                <w:color w:val="FFFFFF"/>
                <w:sz w:val="19"/>
              </w:rPr>
              <w:t>Què fa el professorat</w:t>
            </w:r>
          </w:p>
        </w:tc>
        <w:tc>
          <w:tcPr>
            <w:tcW w:type="dxa" w:w="4025"/>
            <w:shd w:val="clear" w:fill="8B1A1A"/>
          </w:tcPr>
          <w:p>
            <w:pPr>
              <w:spacing w:after="0" w:before="0"/>
            </w:pPr>
            <w:r>
              <w:rPr>
                <w:rFonts w:ascii="Fira Sans Extra Condensed" w:hAnsi="Fira Sans Extra Condensed" w:cs="Fira Sans Extra Condensed"/>
                <w:b/>
                <w:i w:val="0"/>
                <w:color w:val="FFFFFF"/>
                <w:sz w:val="19"/>
              </w:rPr>
              <w:t>Què fa l'alumnat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w:t>
            </w:r>
          </w:p>
          <w:p>
            <w:pPr>
              <w:spacing w:after="0" w:before="0"/>
            </w:pPr>
            <w:r>
              <w:rPr>
                <w:rFonts w:ascii="Fira Sans Extra Condensed" w:hAnsi="Fira Sans Extra Condensed" w:cs="Fira Sans Extra Condensed"/>
                <w:b w:val="0"/>
                <w:i w:val="0"/>
                <w:color w:val="666666"/>
                <w:sz w:val="17"/>
              </w:rPr>
              <w:t>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Formulari de comprensió de la lectura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Comprova</w:t>
            </w:r>
            <w:r>
              <w:rPr>
                <w:rFonts w:ascii="Fira Sans Extra Condensed" w:hAnsi="Fira Sans Extra Condensed" w:cs="Fira Sans Extra Condensed"/>
                <w:b w:val="0"/>
                <w:i w:val="0"/>
                <w:color w:val="1A1A2E"/>
                <w:sz w:val="17"/>
              </w:rPr>
              <w:t xml:space="preserve"> a Classroom qui no l'ha fet i dóna-li la lectura en paper per llegir-la ara.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Abans de començar la fitxa, fes el formulari de comprensió (Google Forms) de la lectura de la sessió 7 que havies de llegir a casa.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Engage · 0</w:t>
            </w:r>
          </w:p>
          <w:p>
            <w:pPr>
              <w:spacing w:after="0" w:before="0"/>
            </w:pPr>
            <w:r>
              <w:rPr>
                <w:rFonts w:ascii="Fira Sans Extra Condensed" w:hAnsi="Fira Sans Extra Condensed" w:cs="Fira Sans Extra Condensed"/>
                <w:b w:val="0"/>
                <w:i w:val="0"/>
                <w:color w:val="666666"/>
                <w:sz w:val="17"/>
              </w:rPr>
              <w:t>12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Els dos enigmes, resolts</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«Abans de la posada en comú, escriu-ho tu: la cadena del Marc i per què la corba de la Mercè és asimètrica.»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Obre amb:</w:t>
            </w:r>
            <w:r>
              <w:rPr>
                <w:rFonts w:ascii="Fira Sans Extra Condensed" w:hAnsi="Fira Sans Extra Condensed" w:cs="Fira Sans Extra Condensed"/>
                <w:b w:val="0"/>
                <w:i w:val="0"/>
                <w:color w:val="1A1A2E"/>
                <w:sz w:val="17"/>
              </w:rPr>
              <w:t xml:space="preserve"> «Avui és la sessió de síntesi. Els dos enigmes han estat a la paret tota la SA. Abans de resoldre'ls en grup, escriu individualment el que saps ara — compara-ho amb el que vas escriure a S1.»</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A l'enigma 1 hi ha DUES coses que expliquen la baixada lenta: les hormones que s'han d'anar normalitzant i el lactat que s'ha de netejar.</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A l'enigma 2, comença pel ferro i no et saltis cap baula fins a la fatiga.</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0: escriu la cadena del Marc i per quina raó la gràfica de la Mercè és asimètrica. Fes-ho ABANS de la posada en comú.</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1</w:t>
            </w:r>
          </w:p>
          <w:p>
            <w:pPr>
              <w:spacing w:after="0" w:before="0"/>
            </w:pPr>
            <w:r>
              <w:rPr>
                <w:rFonts w:ascii="Fira Sans Extra Condensed" w:hAnsi="Fira Sans Extra Condensed" w:cs="Fira Sans Extra Condensed"/>
                <w:b w:val="0"/>
                <w:i w:val="0"/>
                <w:color w:val="666666"/>
                <w:sz w:val="17"/>
              </w:rPr>
              <w:t>18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Mateix esforç, dos cossos diferents (G2)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«Una afirmació científica porta una dada i un perquè: "fa el mateix esforç a 150 i no a 182, perquè…"»</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Una afirmació científica porta una dada i una explicació: «fa el mateix esforç a 150 i no a 182, perquè…».</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Mireu tres coses diferents: on comencen (repòs), on arriben (pic) i quanta estona triguen a baixar.</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1, en parelles: compareu l'esportista d'elit i la persona sedentària i escriviu tres conclusions en forma d'afirmació científica.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Explore · 2</w:t>
            </w:r>
          </w:p>
          <w:p>
            <w:pPr>
              <w:spacing w:after="0" w:before="0"/>
            </w:pPr>
            <w:r>
              <w:rPr>
                <w:rFonts w:ascii="Fira Sans Extra Condensed" w:hAnsi="Fira Sans Extra Condensed" w:cs="Fira Sans Extra Condensed"/>
                <w:b w:val="0"/>
                <w:i w:val="0"/>
                <w:color w:val="666666"/>
                <w:sz w:val="17"/>
              </w:rPr>
              <w:t>22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Un cas que no has vist mai (G3)</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«L'apartat 2 és individual i sense ajuda: es recull i s'avalua.»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El cicle complet: entrada → ús → eliminació · Resolució enigma 1 — Gràfica Mercè</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Llegeix la franja de sota de cada gràfica: hi diu l'edat i quin exercici ha fet cadascú. No és el mateix.</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La creatinina i la urea normals indiquen que el ronyó va bé. Quin altre valor caldria mirar?</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2, individual i sense ajuda: analitza la gràfica d'en Nil i formula una hipòtesi. Aquest apartat es recull i s'avalua.</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Explain · 3</w:t>
            </w:r>
          </w:p>
          <w:p>
            <w:pPr>
              <w:spacing w:after="0" w:before="0"/>
            </w:pPr>
            <w:r>
              <w:rPr>
                <w:rFonts w:ascii="Fira Sans Extra Condensed" w:hAnsi="Fira Sans Extra Condensed" w:cs="Fira Sans Extra Condensed"/>
                <w:b w:val="0"/>
                <w:i w:val="0"/>
                <w:color w:val="666666"/>
                <w:sz w:val="17"/>
              </w:rPr>
              <w:t>18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Quatre aparells, una sola feina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Teoria:</w:t>
            </w:r>
            <w:r>
              <w:rPr>
                <w:rFonts w:ascii="Fira Sans Extra Condensed" w:hAnsi="Fira Sans Extra Condensed" w:cs="Fira Sans Extra Condensed"/>
                <w:b w:val="0"/>
                <w:i w:val="0"/>
                <w:color w:val="1A1A2E"/>
                <w:sz w:val="17"/>
              </w:rPr>
              <w:t xml:space="preserve"> Resolució enigma 2 — Analítica Marc</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Quin aparell aporta la glucosa? Quin aporta l'oxigen? Quins dos treuen residus, i quin residu cadascun?</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Si un pas de la cadena falla, els altres han de treballar més per compensar-ho. Això és el que li passa al cor del Marc.</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3: completa el cicle complet (glucosa i O₂ entren → ATP al mitocondri → CO₂ i urea surten) i explica com una sola mancança, el ferro, acaba afectant-ho tot.</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Elaborate · 4</w:t>
            </w:r>
          </w:p>
          <w:p>
            <w:pPr>
              <w:spacing w:after="0" w:before="0"/>
            </w:pPr>
            <w:r>
              <w:rPr>
                <w:rFonts w:ascii="Fira Sans Extra Condensed" w:hAnsi="Fira Sans Extra Condensed" w:cs="Fira Sans Extra Condensed"/>
                <w:b w:val="0"/>
                <w:i w:val="0"/>
                <w:color w:val="666666"/>
                <w:sz w:val="17"/>
              </w:rPr>
              <w:t>25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L'informe de la vostra freqüència cardíaca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Diu:</w:t>
            </w:r>
            <w:r>
              <w:rPr>
                <w:rFonts w:ascii="Fira Sans Extra Condensed" w:hAnsi="Fira Sans Extra Condensed" w:cs="Fira Sans Extra Condensed"/>
                <w:b w:val="0"/>
                <w:i w:val="0"/>
                <w:color w:val="1A1A2E"/>
                <w:sz w:val="17"/>
              </w:rPr>
              <w:t xml:space="preserve"> «Resultats = només dades. Les explicacions van a la Discussió.»</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Si no tens les teves dades d'S5, fes servir el joc de reserva (la Berta) que hi ha a la mateixa fitxa i digues-ho a l'informe.</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Si s'encallen:</w:t>
            </w:r>
            <w:r>
              <w:rPr>
                <w:rFonts w:ascii="Fira Sans Extra Condensed" w:hAnsi="Fira Sans Extra Condensed" w:cs="Fira Sans Extra Condensed"/>
                <w:b w:val="0"/>
                <w:i w:val="0"/>
                <w:color w:val="1A1A2E"/>
                <w:sz w:val="17"/>
              </w:rPr>
              <w:t xml:space="preserve"> Els Resultats són només dades: cap explicació. L'explicació va a la Discussió.</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Apartat 4, en parelles amb rols: Rol A fa Mètode i Resultats; Rol B fa Discussió i Conclusions; la pregunta d'investigació la feu junts. S'entrega a Classroom.</w:t>
            </w:r>
          </w:p>
        </w:tc>
      </w:tr>
      <w:tr>
        <w:tc>
          <w:tcPr>
            <w:tcW w:type="dxa" w:w="1644"/>
            <w:shd w:val="clear" w:fill="F7E8E8"/>
          </w:tcPr>
          <w:p>
            <w:pPr>
              <w:spacing w:after="0" w:before="0"/>
            </w:pPr>
            <w:r>
              <w:rPr>
                <w:rFonts w:ascii="Fira Sans Extra Condensed" w:hAnsi="Fira Sans Extra Condensed" w:cs="Fira Sans Extra Condensed"/>
                <w:b/>
                <w:i w:val="0"/>
                <w:color w:val="8B1A1A"/>
                <w:sz w:val="21"/>
              </w:rPr>
              <w:t>Evaluate</w:t>
            </w:r>
          </w:p>
          <w:p>
            <w:pPr>
              <w:spacing w:after="0" w:before="0"/>
            </w:pPr>
            <w:r>
              <w:rPr>
                <w:rFonts w:ascii="Fira Sans Extra Condensed" w:hAnsi="Fira Sans Extra Condensed" w:cs="Fira Sans Extra Condensed"/>
                <w:b w:val="0"/>
                <w:i w:val="0"/>
                <w:color w:val="666666"/>
                <w:sz w:val="17"/>
              </w:rPr>
              <w:t>10 min</w:t>
            </w:r>
          </w:p>
        </w:tc>
        <w:tc>
          <w:tcPr>
            <w:tcW w:type="dxa" w:w="4195"/>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Exit tiquet en paper</w:t>
            </w:r>
            <w:r>
              <w:rPr>
                <w:rFonts w:ascii="Fira Sans Extra Condensed" w:hAnsi="Fira Sans Extra Condensed" w:cs="Fira Sans Extra Condensed"/>
                <w:b w:val="0"/>
                <w:i w:val="0"/>
                <w:color w:val="1A1A2E"/>
                <w:sz w:val="17"/>
              </w:rPr>
              <w:t xml:space="preserve"> (A/B o C segons el nivell) · criteri 1.1 · 4.2.</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i w:val="0"/>
                <w:color w:val="1A1A2E"/>
                <w:sz w:val="17"/>
              </w:rPr>
              <w:t>Recull-lo</w:t>
            </w:r>
            <w:r>
              <w:rPr>
                <w:rFonts w:ascii="Fira Sans Extra Condensed" w:hAnsi="Fira Sans Extra Condensed" w:cs="Fira Sans Extra Condensed"/>
                <w:b w:val="0"/>
                <w:i w:val="0"/>
                <w:color w:val="1A1A2E"/>
                <w:sz w:val="17"/>
              </w:rPr>
              <w:t xml:space="preserve"> i compara'l amb les idees prèvies de l'apartat 0.</w:t>
            </w:r>
          </w:p>
        </w:tc>
        <w:tc>
          <w:tcPr>
            <w:tcW w:type="dxa" w:w="4025"/>
            <w:shd w:val="clear" w:fill="FBF3F3"/>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Responen l'exit tiquet individualment i sense la fitxa.</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Marquen què han après i què encara els costa.</w:t>
            </w:r>
          </w:p>
        </w:tc>
      </w:tr>
    </w:tbl>
    <w:p>
      <w:pPr>
        <w:spacing w:before="160" w:after="60"/>
      </w:pPr>
      <w:r>
        <w:rPr>
          <w:rFonts w:ascii="Fira Sans Extra Condensed" w:hAnsi="Fira Sans Extra Condensed" w:cs="Fira Sans Extra Condensed"/>
          <w:b/>
          <w:i w:val="0"/>
          <w:color w:val="8B1A1A"/>
          <w:sz w:val="22"/>
        </w:rPr>
        <w:t>Errors típics i com reconduir-los</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3969"/>
        <w:gridCol w:w="5896"/>
      </w:tblGrid>
      <w:tr>
        <w:tc>
          <w:tcPr>
            <w:tcW w:type="dxa" w:w="3969"/>
            <w:shd w:val="clear" w:fill="9A3B3B"/>
          </w:tcPr>
          <w:p>
            <w:pPr>
              <w:spacing w:after="0" w:before="0"/>
            </w:pPr>
            <w:r>
              <w:rPr>
                <w:rFonts w:ascii="Fira Sans Extra Condensed" w:hAnsi="Fira Sans Extra Condensed" w:cs="Fira Sans Extra Condensed"/>
                <w:b/>
                <w:i w:val="0"/>
                <w:color w:val="FFFFFF"/>
                <w:sz w:val="18"/>
              </w:rPr>
              <w:t>L'alumnat diu o fa…</w:t>
            </w:r>
          </w:p>
        </w:tc>
        <w:tc>
          <w:tcPr>
            <w:tcW w:type="dxa" w:w="5896"/>
            <w:shd w:val="clear" w:fill="9A3B3B"/>
          </w:tcPr>
          <w:p>
            <w:pPr>
              <w:spacing w:after="0" w:before="0"/>
            </w:pPr>
            <w:r>
              <w:rPr>
                <w:rFonts w:ascii="Fira Sans Extra Condensed" w:hAnsi="Fira Sans Extra Condensed" w:cs="Fira Sans Extra Condensed"/>
                <w:b/>
                <w:i w:val="0"/>
                <w:color w:val="FFFFFF"/>
                <w:sz w:val="18"/>
              </w:rPr>
              <w:t>Com el reconduïm</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Barrejar explicacions als Resultats de l'informe.</w:t>
            </w:r>
          </w:p>
        </w:tc>
        <w:tc>
          <w:tcPr>
            <w:tcW w:type="dxa" w:w="5896"/>
          </w:tcPr>
          <w:p>
            <w:pPr>
              <w:spacing w:after="0" w:before="0"/>
            </w:pPr>
            <w:r>
              <w:rPr>
                <w:rFonts w:ascii="Fira Sans Extra Condensed" w:hAnsi="Fira Sans Extra Condensed" w:cs="Fira Sans Extra Condensed"/>
                <w:b w:val="0"/>
                <w:i w:val="0"/>
                <w:color w:val="1A1A2E"/>
                <w:sz w:val="17"/>
              </w:rPr>
              <w:t>Resultats = taula i gràfica. Les causes, a la Discussió (rol B).</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Conclusions sense dada ni «perquè».</w:t>
            </w:r>
          </w:p>
        </w:tc>
        <w:tc>
          <w:tcPr>
            <w:tcW w:type="dxa" w:w="5896"/>
          </w:tcPr>
          <w:p>
            <w:pPr>
              <w:spacing w:after="0" w:before="0"/>
            </w:pPr>
            <w:r>
              <w:rPr>
                <w:rFonts w:ascii="Fira Sans Extra Condensed" w:hAnsi="Fira Sans Extra Condensed" w:cs="Fira Sans Extra Condensed"/>
                <w:b w:val="0"/>
                <w:i w:val="0"/>
                <w:color w:val="1A1A2E"/>
                <w:sz w:val="17"/>
              </w:rPr>
              <w:t>Demana sempre la parella dada + explicació.</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Saltar baules a la cadena del ferro («té poc ferro i es cansa»).</w:t>
            </w:r>
          </w:p>
        </w:tc>
        <w:tc>
          <w:tcPr>
            <w:tcW w:type="dxa" w:w="5896"/>
          </w:tcPr>
          <w:p>
            <w:pPr>
              <w:spacing w:after="0" w:before="0"/>
            </w:pPr>
            <w:r>
              <w:rPr>
                <w:rFonts w:ascii="Fira Sans Extra Condensed" w:hAnsi="Fira Sans Extra Condensed" w:cs="Fira Sans Extra Condensed"/>
                <w:b w:val="0"/>
                <w:i w:val="0"/>
                <w:color w:val="1A1A2E"/>
                <w:sz w:val="17"/>
              </w:rPr>
              <w:t>Ferro → hemoglobina → O₂ per litre de sang → el cor compensa amb FC → fatiga. Cap baula s'omet.</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A la G3, comparar sense mirar l'edat i l'exercici de cada cas.</w:t>
            </w:r>
          </w:p>
        </w:tc>
        <w:tc>
          <w:tcPr>
            <w:tcW w:type="dxa" w:w="5896"/>
          </w:tcPr>
          <w:p>
            <w:pPr>
              <w:spacing w:after="0" w:before="0"/>
            </w:pPr>
            <w:r>
              <w:rPr>
                <w:rFonts w:ascii="Fira Sans Extra Condensed" w:hAnsi="Fira Sans Extra Condensed" w:cs="Fira Sans Extra Condensed"/>
                <w:b w:val="0"/>
                <w:i w:val="0"/>
                <w:color w:val="1A1A2E"/>
                <w:sz w:val="17"/>
              </w:rPr>
              <w:t>Fes-los llegir la franja de sota de cada gràfica abans d'escriure.</w:t>
            </w:r>
          </w:p>
        </w:tc>
      </w:tr>
      <w:tr>
        <w:tc>
          <w:tcPr>
            <w:tcW w:type="dxa" w:w="3969"/>
            <w:shd w:val="clear" w:fill="FBEBEB"/>
          </w:tcPr>
          <w:p>
            <w:pPr>
              <w:spacing w:after="0" w:before="0"/>
            </w:pPr>
            <w:r>
              <w:rPr>
                <w:rFonts w:ascii="Fira Sans Extra Condensed" w:hAnsi="Fira Sans Extra Condensed" w:cs="Fira Sans Extra Condensed"/>
                <w:b/>
                <w:i w:val="0"/>
                <w:color w:val="1A1A2E"/>
                <w:sz w:val="17"/>
              </w:rPr>
              <w:t>El rol B escriu la Discussió sense les dades del rol A.</w:t>
            </w:r>
          </w:p>
        </w:tc>
        <w:tc>
          <w:tcPr>
            <w:tcW w:type="dxa" w:w="5896"/>
          </w:tcPr>
          <w:p>
            <w:pPr>
              <w:spacing w:after="0" w:before="0"/>
            </w:pPr>
            <w:r>
              <w:rPr>
                <w:rFonts w:ascii="Fira Sans Extra Condensed" w:hAnsi="Fira Sans Extra Condensed" w:cs="Fira Sans Extra Condensed"/>
                <w:b w:val="0"/>
                <w:i w:val="0"/>
                <w:color w:val="1A1A2E"/>
                <w:sz w:val="17"/>
              </w:rPr>
              <w:t>Primer 5 minuts junts amb la taula de resultats; després cadascú la seva part.</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9865"/>
      </w:tblGrid>
      <w:tr>
        <w:tc>
          <w:tcPr>
            <w:tcW w:type="dxa" w:w="9865"/>
            <w:shd w:val="clear" w:fill="FFF9E0"/>
          </w:tcPr>
          <w:p>
            <w:pPr>
              <w:spacing w:after="40" w:before="0"/>
            </w:pPr>
            <w:r>
              <w:rPr>
                <w:rFonts w:ascii="Fira Sans Extra Condensed" w:hAnsi="Fira Sans Extra Condensed" w:cs="Fira Sans Extra Condensed"/>
                <w:b/>
                <w:i w:val="0"/>
                <w:color w:val="8B1A1A"/>
                <w:sz w:val="21"/>
              </w:rPr>
              <w:t>Exit tiquet · criteri 1.1 · 4.2</w:t>
            </w:r>
          </w:p>
          <w:p>
            <w:pPr>
              <w:spacing w:after="20" w:before="0"/>
            </w:pPr>
            <w:r>
              <w:rPr>
                <w:rFonts w:ascii="Fira Sans Extra Condensed" w:hAnsi="Fira Sans Extra Condensed" w:cs="Fira Sans Extra Condensed"/>
                <w:b/>
                <w:i w:val="0"/>
                <w:color w:val="8B1A1A"/>
                <w:sz w:val="18"/>
              </w:rPr>
              <w:t xml:space="preserve">1 </w:t>
            </w:r>
            <w:r>
              <w:rPr>
                <w:rFonts w:ascii="Fira Sans Extra Condensed" w:hAnsi="Fira Sans Extra Condensed" w:cs="Fira Sans Extra Condensed"/>
                <w:b w:val="0"/>
                <w:i w:val="0"/>
                <w:color w:val="1A1A2E"/>
                <w:sz w:val="18"/>
              </w:rPr>
              <w:t>Mira la gràfica G3 (a sobre). Descriu el que veus i formula una hipòtesi: per quina raó aquesta persona té un patró tan diferent de la Mercè? Quin valor de l'analítica creus que estaria alterat?</w:t>
            </w:r>
          </w:p>
          <w:p>
            <w:pPr>
              <w:spacing w:after="20" w:before="0"/>
            </w:pPr>
            <w:r>
              <w:rPr>
                <w:rFonts w:ascii="Fira Sans Extra Condensed" w:hAnsi="Fira Sans Extra Condensed" w:cs="Fira Sans Extra Condensed"/>
                <w:b/>
                <w:i w:val="0"/>
                <w:color w:val="8B1A1A"/>
                <w:sz w:val="18"/>
              </w:rPr>
              <w:t xml:space="preserve">2 </w:t>
            </w:r>
            <w:r>
              <w:rPr>
                <w:rFonts w:ascii="Fira Sans Extra Condensed" w:hAnsi="Fira Sans Extra Condensed" w:cs="Fira Sans Extra Condensed"/>
                <w:b w:val="0"/>
                <w:i w:val="0"/>
                <w:color w:val="1A1A2E"/>
                <w:sz w:val="18"/>
              </w:rPr>
              <w:t>El metge recomana a Marc Fontana que prengui ferro i deixi de córrer 3 mesos. A partir del que has après, per quina raó creus que és (o no és) una recomanació adequada?</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1.1 — Analitzar conceptes, fenòmens i processos relacionats amb els sabers de la biologia i la geologia, interpretant informació en diferents formats (models, gràfics, taules, diagrames, fórmules, esquemes, símbols, pàgines web…), mantenint una actitud crítica i obtenint conclusions fonamentades en raons científiques.</w:t>
            </w:r>
          </w:p>
          <w:p>
            <w:pPr>
              <w:spacing w:after="0" w:before="0"/>
            </w:pPr>
            <w:r>
              <w:rPr>
                <w:rFonts w:ascii="Fira Sans Extra Condensed" w:hAnsi="Fira Sans Extra Condensed" w:cs="Fira Sans Extra Condensed"/>
                <w:b/>
                <w:i w:val="0"/>
                <w:color w:val="666666"/>
                <w:sz w:val="17"/>
              </w:rPr>
              <w:t xml:space="preserve">Criteri: </w:t>
            </w:r>
            <w:r>
              <w:rPr>
                <w:rFonts w:ascii="Fira Sans Extra Condensed" w:hAnsi="Fira Sans Extra Condensed" w:cs="Fira Sans Extra Condensed"/>
                <w:b w:val="0"/>
                <w:i/>
                <w:color w:val="666666"/>
                <w:sz w:val="17"/>
              </w:rPr>
              <w:t>4.2 — Analitzar críticament la solució a un problema sobre fenòmens biològics i geològics.</w:t>
            </w:r>
          </w:p>
          <w:p>
            <w:pPr>
              <w:spacing w:after="0" w:before="0"/>
            </w:pPr>
            <w:r>
              <w:rPr>
                <w:rFonts w:ascii="Fira Sans Extra Condensed" w:hAnsi="Fira Sans Extra Condensed" w:cs="Fira Sans Extra Condensed"/>
                <w:b w:val="0"/>
                <w:i w:val="0"/>
                <w:color w:val="666666"/>
                <w:sz w:val="17"/>
              </w:rPr>
              <w:t>Aquest exit tiquet és individual i sense ajuda. Si no tens dispositiu, tens la versió en paper a l'apartat de materials; porta només la pregunta q1 (gràfica G3 del Nil + hipòtesi).</w:t>
            </w:r>
          </w:p>
        </w:tc>
      </w:tr>
    </w:tbl>
    <w:p>
      <w:pPr>
        <w:spacing w:after="80" w:before="0"/>
      </w:pPr>
      <w:r>
        <w:rPr>
          <w:sz w:val="2"/>
        </w:rPr>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932"/>
        <w:gridCol w:w="4932"/>
      </w:tblGrid>
      <w:tr>
        <w:tc>
          <w:tcPr>
            <w:tcW w:type="dxa" w:w="4932"/>
            <w:shd w:val="clear" w:fill="8B1A1A"/>
          </w:tcPr>
          <w:p>
            <w:pPr>
              <w:spacing w:after="0" w:before="0"/>
            </w:pPr>
            <w:r>
              <w:rPr>
                <w:rFonts w:ascii="Fira Sans Extra Condensed" w:hAnsi="Fira Sans Extra Condensed" w:cs="Fira Sans Extra Condensed"/>
                <w:b/>
                <w:i w:val="0"/>
                <w:color w:val="FFFFFF"/>
                <w:sz w:val="19"/>
              </w:rPr>
              <w:t>Materials</w:t>
            </w:r>
          </w:p>
        </w:tc>
        <w:tc>
          <w:tcPr>
            <w:tcW w:type="dxa" w:w="4932"/>
            <w:shd w:val="clear" w:fill="8B1A1A"/>
          </w:tcPr>
          <w:p>
            <w:pPr>
              <w:spacing w:after="0" w:before="0"/>
            </w:pPr>
            <w:r>
              <w:rPr>
                <w:rFonts w:ascii="Fira Sans Extra Condensed" w:hAnsi="Fira Sans Extra Condensed" w:cs="Fira Sans Extra Condensed"/>
                <w:b/>
                <w:i w:val="0"/>
                <w:color w:val="FFFFFF"/>
                <w:sz w:val="19"/>
              </w:rPr>
              <w:t>Feina a casa i lectura</w:t>
            </w:r>
          </w:p>
        </w:tc>
      </w:tr>
      <w:tr>
        <w:tc>
          <w:tcPr>
            <w:tcW w:type="dxa" w:w="4932"/>
          </w:tcPr>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(versions A i B) — /fitxes/sa2-s7-exit-ticket.html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Exit tiquet (versió C) — /fitxes/sa2-s7-exit-ticket-C.html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Rúbrica de l'informe FC — /fitxes/sa2-s7-rubrica-informe.html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Fitxa (web) — {'A': '/fitxes/sa2-s7-fitxa-A.html', 'B': '/fitxes/sa2-s7-fitxa-B.html', 'C': '/fitxes/sa2-s7-fitxa-C.html'}</w:t>
            </w:r>
          </w:p>
          <w:p>
            <w:pPr>
              <w:spacing w:after="20" w:before="0"/>
            </w:pPr>
            <w:r>
              <w:rPr>
                <w:rFonts w:ascii="Fira Sans Extra Condensed" w:hAnsi="Fira Sans Extra Condensed" w:cs="Fira Sans Extra Condensed"/>
                <w:b/>
                <w:i w:val="0"/>
                <w:color w:val="8B1A1A"/>
                <w:sz w:val="17"/>
              </w:rPr>
              <w:t xml:space="preserve">• </w:t>
            </w:r>
            <w:r>
              <w:rPr>
                <w:rFonts w:ascii="Fira Sans Extra Condensed" w:hAnsi="Fira Sans Extra Condensed" w:cs="Fira Sans Extra Condensed"/>
                <w:b w:val="0"/>
                <w:i w:val="0"/>
                <w:color w:val="1A1A2E"/>
                <w:sz w:val="17"/>
              </w:rPr>
              <w:t>Teoria en PDF — /teoria/sa2-s7-teoria.pdf</w:t>
            </w:r>
          </w:p>
        </w:tc>
        <w:tc>
          <w:tcPr>
            <w:tcW w:type="dxa" w:w="4932"/>
          </w:tcPr>
          <w:p>
            <w:pPr>
              <w:spacing w:after="20" w:before="0"/>
            </w:pPr>
            <w:r>
              <w:rPr>
                <w:rFonts w:ascii="Fira Sans Extra Condensed" w:hAnsi="Fira Sans Extra Condensed" w:cs="Fira Sans Extra Condensed"/>
                <w:b/>
                <w:i w:val="0"/>
                <w:color w:val="8B1A1A"/>
                <w:sz w:val="17"/>
              </w:rPr>
              <w:t xml:space="preserve">1 </w:t>
            </w:r>
            <w:r>
              <w:rPr>
                <w:rFonts w:ascii="Fira Sans Extra Condensed" w:hAnsi="Fira Sans Extra Condensed" w:cs="Fira Sans Extra Condensed"/>
                <w:b w:val="0"/>
                <w:i w:val="0"/>
                <w:color w:val="1A1A2E"/>
                <w:sz w:val="17"/>
              </w:rPr>
              <w:t>Acabar l'informe FC i entregar a Classroom en un termini d'una setmana.</w:t>
            </w:r>
          </w:p>
        </w:tc>
      </w:tr>
    </w:tbl>
    <w:p>
      <w:pPr>
        <w:spacing w:before="160" w:after="60"/>
      </w:pPr>
      <w:r>
        <w:rPr>
          <w:rFonts w:ascii="Fira Sans Extra Condensed" w:hAnsi="Fira Sans Extra Condensed" w:cs="Fira Sans Extra Condensed"/>
          <w:b/>
          <w:i w:val="0"/>
          <w:color w:val="8B1A1A"/>
          <w:sz w:val="22"/>
        </w:rPr>
        <w:t>Què es registra a Additio</w:t>
      </w:r>
    </w:p>
    <w:tbl>
      <w:tblPr>
        <w:tblW w:type="auto" w:w="0"/>
        <w:jc w:val="center"/>
        <w:tblLayout w:type="fixed"/>
        <w:tblLook w:firstColumn="1" w:firstRow="1" w:lastColumn="0" w:lastRow="0" w:noHBand="0" w:noVBand="1" w:val="04A0"/>
        <w:tblBorders>
          <w:top w:val="single" w:sz="4" w:color="E3C4C4"/>
          <w:left w:val="single" w:sz="4" w:color="E3C4C4"/>
          <w:bottom w:val="single" w:sz="4" w:color="E3C4C4"/>
          <w:right w:val="single" w:sz="4" w:color="E3C4C4"/>
          <w:insideH w:val="single" w:sz="4" w:color="E3C4C4"/>
          <w:insideV w:val="single" w:sz="4" w:color="E3C4C4"/>
        </w:tblBorders>
        <w:tblLayout w:type="fixed"/>
      </w:tblPr>
      <w:tblGrid>
        <w:gridCol w:w="4082"/>
        <w:gridCol w:w="794"/>
        <w:gridCol w:w="1474"/>
        <w:gridCol w:w="3515"/>
      </w:tblGrid>
      <w:tr>
        <w:tc>
          <w:tcPr>
            <w:tcW w:type="dxa" w:w="4082"/>
            <w:shd w:val="clear" w:fill="2E5D2C"/>
          </w:tcPr>
          <w:p>
            <w:pPr>
              <w:spacing w:after="0" w:before="0"/>
            </w:pPr>
            <w:r>
              <w:rPr>
                <w:rFonts w:ascii="Fira Sans Extra Condensed" w:hAnsi="Fira Sans Extra Condensed" w:cs="Fira Sans Extra Condensed"/>
                <w:b/>
                <w:i w:val="0"/>
                <w:color w:val="FFFFFF"/>
                <w:sz w:val="18"/>
              </w:rPr>
              <w:t>Activitat</w:t>
            </w:r>
          </w:p>
        </w:tc>
        <w:tc>
          <w:tcPr>
            <w:tcW w:type="dxa" w:w="794"/>
            <w:shd w:val="clear" w:fill="2E5D2C"/>
          </w:tcPr>
          <w:p>
            <w:pPr>
              <w:spacing w:after="0" w:before="0"/>
            </w:pPr>
            <w:r>
              <w:rPr>
                <w:rFonts w:ascii="Fira Sans Extra Condensed" w:hAnsi="Fira Sans Extra Condensed" w:cs="Fira Sans Extra Condensed"/>
                <w:b/>
                <w:i w:val="0"/>
                <w:color w:val="FFFFFF"/>
                <w:sz w:val="18"/>
              </w:rPr>
              <w:t>Tipus</w:t>
            </w:r>
          </w:p>
        </w:tc>
        <w:tc>
          <w:tcPr>
            <w:tcW w:type="dxa" w:w="1474"/>
            <w:shd w:val="clear" w:fill="2E5D2C"/>
          </w:tcPr>
          <w:p>
            <w:pPr>
              <w:spacing w:after="0" w:before="0"/>
            </w:pPr>
            <w:r>
              <w:rPr>
                <w:rFonts w:ascii="Fira Sans Extra Condensed" w:hAnsi="Fira Sans Extra Condensed" w:cs="Fira Sans Extra Condensed"/>
                <w:b/>
                <w:i w:val="0"/>
                <w:color w:val="FFFFFF"/>
                <w:sz w:val="18"/>
              </w:rPr>
              <w:t>Criteri</w:t>
            </w:r>
          </w:p>
        </w:tc>
        <w:tc>
          <w:tcPr>
            <w:tcW w:type="dxa" w:w="3515"/>
            <w:shd w:val="clear" w:fill="2E5D2C"/>
          </w:tcPr>
          <w:p>
            <w:pPr>
              <w:spacing w:after="0" w:before="0"/>
            </w:pPr>
            <w:r>
              <w:rPr>
                <w:rFonts w:ascii="Fira Sans Extra Condensed" w:hAnsi="Fira Sans Extra Condensed" w:cs="Fira Sans Extra Condensed"/>
                <w:b/>
                <w:i w:val="0"/>
                <w:color w:val="FFFFFF"/>
                <w:sz w:val="18"/>
              </w:rPr>
              <w:t>Instrument</w:t>
            </w:r>
          </w:p>
        </w:tc>
      </w:tr>
      <w:tr>
        <w:tc>
          <w:tcPr>
            <w:tcW w:type="dxa" w:w="4082"/>
            <w:shd w:val="clear" w:fill="EAF3E8"/>
          </w:tcPr>
          <w:p>
            <w:pPr>
              <w:spacing w:after="0" w:before="0"/>
            </w:pPr>
            <w:r>
              <w:rPr>
                <w:rFonts w:ascii="Fira Sans Extra Condensed" w:hAnsi="Fira Sans Extra Condensed" w:cs="Fira Sans Extra Condensed"/>
                <w:b/>
                <w:i w:val="0"/>
                <w:color w:val="1A1A2E"/>
                <w:sz w:val="17"/>
              </w:rPr>
              <w:t>Formulari de comprensió de la lectura S7</w:t>
            </w:r>
          </w:p>
        </w:tc>
        <w:tc>
          <w:tcPr>
            <w:tcW w:type="dxa" w:w="794"/>
          </w:tcPr>
          <w:p>
            <w:pPr>
              <w:spacing w:after="0" w:before="0"/>
            </w:pPr>
            <w:r>
              <w:rPr>
                <w:rFonts w:ascii="Fira Sans Extra Condensed" w:hAnsi="Fira Sans Extra Condensed" w:cs="Fira Sans Extra Condensed"/>
                <w:b w:val="0"/>
                <w:i w:val="0"/>
                <w:color w:val="1A1A2E"/>
                <w:sz w:val="17"/>
              </w:rPr>
              <w:t>F</w:t>
            </w:r>
          </w:p>
        </w:tc>
        <w:tc>
          <w:tcPr>
            <w:tcW w:type="dxa" w:w="1474"/>
          </w:tcPr>
          <w:p>
            <w:pPr>
              <w:spacing w:after="0" w:before="0"/>
            </w:pPr>
            <w:r>
              <w:rPr>
                <w:rFonts w:ascii="Fira Sans Extra Condensed" w:hAnsi="Fira Sans Extra Condensed" w:cs="Fira Sans Extra Condensed"/>
                <w:b w:val="0"/>
                <w:i w:val="0"/>
                <w:color w:val="1A1A2E"/>
                <w:sz w:val="17"/>
              </w:rPr>
              <w:t>1.1</w:t>
            </w:r>
          </w:p>
        </w:tc>
        <w:tc>
          <w:tcPr>
            <w:tcW w:type="dxa" w:w="3515"/>
          </w:tcPr>
          <w:p>
            <w:pPr>
              <w:spacing w:after="0" w:before="0"/>
            </w:pPr>
            <w:r>
              <w:rPr>
                <w:rFonts w:ascii="Fira Sans Extra Condensed" w:hAnsi="Fira Sans Extra Condensed" w:cs="Fira Sans Extra Condensed"/>
                <w:b w:val="0"/>
                <w:i w:val="0"/>
                <w:color w:val="1A1A2E"/>
                <w:sz w:val="17"/>
              </w:rPr>
              <w:t>Google Form (lectura assignada a la web)</w:t>
            </w:r>
          </w:p>
        </w:tc>
      </w:tr>
    </w:tbl>
    <w:p>
      <w:pPr>
        <w:spacing w:before="80" w:after="0"/>
      </w:pPr>
      <w:r>
        <w:rPr>
          <w:rFonts w:ascii="Fira Sans Extra Condensed" w:hAnsi="Fira Sans Extra Condensed" w:cs="Fira Sans Extra Condensed"/>
          <w:b/>
          <w:i w:val="0"/>
          <w:color w:val="8B1A1A"/>
          <w:sz w:val="18"/>
        </w:rPr>
        <w:t xml:space="preserve">Pont cap a la propera sessió. </w:t>
      </w:r>
      <w:r>
        <w:rPr>
          <w:rFonts w:ascii="Fira Sans Extra Condensed" w:hAnsi="Fira Sans Extra Condensed" w:cs="Fira Sans Extra Condensed"/>
          <w:b w:val="0"/>
          <w:i w:val="0"/>
          <w:color w:val="666666"/>
          <w:sz w:val="18"/>
        </w:rPr>
        <w:t>Els leucòcits del Marc eren normals… A la SA3 veureu per què uns pocs alterats serien greus.</w:t>
      </w:r>
    </w:p>
    <w:sectPr w:rsidR="00FC693F" w:rsidRPr="0006063C" w:rsidSect="00034616">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Fira Sans Extra Condensed" w:hAnsi="Fira Sans Extra Condensed" w:eastAsia="Fira Sans Extra Condensed" w:cs="Fira Sans Extra Condensed"/>
      <w:color w:val="1A1A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